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295A" w14:textId="77777777" w:rsidR="00013495" w:rsidRDefault="00000000">
      <w:pPr>
        <w:jc w:val="center"/>
      </w:pPr>
      <w:r>
        <w:t>Blockchain Course - Semester Project Report</w:t>
      </w:r>
    </w:p>
    <w:p w14:paraId="11AB5576" w14:textId="77777777" w:rsidR="00013495" w:rsidRDefault="00000000">
      <w:pPr>
        <w:jc w:val="center"/>
      </w:pPr>
      <w:r>
        <w:rPr>
          <w:b/>
          <w:sz w:val="40"/>
        </w:rPr>
        <w:t>Re-implementing "Fake Media Detection Based on NLP and Blockchain Approaches" on MultiChain</w:t>
      </w:r>
    </w:p>
    <w:p w14:paraId="74FA5BB1" w14:textId="77777777" w:rsidR="00013495" w:rsidRDefault="00000000">
      <w:pPr>
        <w:jc w:val="center"/>
      </w:pPr>
      <w:r>
        <w:rPr>
          <w:sz w:val="21"/>
        </w:rPr>
        <w:t>Student:</w:t>
      </w:r>
      <w:r w:rsidR="0030390C">
        <w:rPr>
          <w:sz w:val="21"/>
        </w:rPr>
        <w:t xml:space="preserve"> Faris Bin Asif</w:t>
      </w:r>
      <w:r>
        <w:rPr>
          <w:sz w:val="21"/>
        </w:rPr>
        <w:t xml:space="preserve">    Roll No.: </w:t>
      </w:r>
      <w:r w:rsidR="0030390C">
        <w:rPr>
          <w:sz w:val="21"/>
        </w:rPr>
        <w:t>25k-7619</w:t>
      </w:r>
      <w:r>
        <w:rPr>
          <w:sz w:val="21"/>
        </w:rPr>
        <w:t xml:space="preserve">    Date: 4 October 2026</w:t>
      </w:r>
    </w:p>
    <w:p w14:paraId="439C8E9C" w14:textId="77777777" w:rsidR="00013495" w:rsidRDefault="00000000">
      <w:pPr>
        <w:jc w:val="center"/>
      </w:pPr>
      <w:r>
        <w:rPr>
          <w:i/>
          <w:sz w:val="20"/>
        </w:rPr>
        <w:t>Paper: Z. Shahbazi and Y.-C. Byun, IEEE Access, vol. 9, pp. 128442-128453, 2021, DOI 10.1109/ACCESS.2021.3112607</w:t>
      </w:r>
    </w:p>
    <w:p w14:paraId="6817D382" w14:textId="77777777" w:rsidR="00013495" w:rsidRDefault="00000000">
      <w:pPr>
        <w:pStyle w:val="Heading1"/>
      </w:pPr>
      <w:r>
        <w:t>1. Paper summary</w:t>
      </w:r>
    </w:p>
    <w:p w14:paraId="7519FE16" w14:textId="77777777" w:rsidR="00013495" w:rsidRDefault="00000000">
      <w:r>
        <w:rPr>
          <w:b/>
        </w:rPr>
        <w:t xml:space="preserve">Problem. </w:t>
      </w:r>
      <w:r>
        <w:t xml:space="preserve">Social media is a major channel for news, but fake news and fake accounts spread </w:t>
      </w:r>
      <w:proofErr w:type="gramStart"/>
      <w:r>
        <w:t>easily</w:t>
      </w:r>
      <w:proofErr w:type="gramEnd"/>
      <w:r>
        <w:t xml:space="preserve"> and readers have no trustworthy signal about who published an item or whether it is genuine. Existing ML/NLP detectors classify text but do not establish trust in the publisher or provide an auditable record of the decision.</w:t>
      </w:r>
    </w:p>
    <w:p w14:paraId="0135865C" w14:textId="77777777" w:rsidR="00013495" w:rsidRDefault="00000000">
      <w:r>
        <w:rPr>
          <w:b/>
        </w:rPr>
        <w:t xml:space="preserve">Proposed solution. </w:t>
      </w:r>
      <w:r>
        <w:t>The authors combine (i) NLP text analysis, (ii) a reinforcement-learning (RL) model that improves with feedback, and (iii) a permissioned blockchain (Hyperledger Fabric with Composer) so that only registered, authenticated participants can publish. Participants (user, publisher, validator, news organisation) carry a credibility score; validators check published news and the result is recorded on the ledger with a Proof-of-Authority (PoA) style consensus. The goal is to prevent, rather than only detect, the spread of fake news and to keep a backlog of fake items for future detection.</w:t>
      </w:r>
    </w:p>
    <w:p w14:paraId="7D702E57" w14:textId="77777777" w:rsidR="00013495" w:rsidRDefault="00000000">
      <w:r>
        <w:rPr>
          <w:b/>
        </w:rPr>
        <w:t xml:space="preserve">Original architecture. </w:t>
      </w:r>
      <w:r>
        <w:t>An off-chain data lake feeds a data-analysis module (time-series, gender, news-type) and an NLP + RL analysis module (MDP with state, action, reward; features fake score, real score, sim-matched). Predictions go to a Fabric network of peers with smart contracts and a ledger, accessed through a Composer REST server (Table 7 of the paper). Data: 900,000 news records (2015-2019) from Twitter, Facebook and news sites, 70/30 train-test split.</w:t>
      </w:r>
    </w:p>
    <w:p w14:paraId="53AEC547" w14:textId="77777777" w:rsidR="00013495" w:rsidRDefault="00000000">
      <w:r>
        <w:rPr>
          <w:b/>
        </w:rPr>
        <w:t xml:space="preserve">Reported results. </w:t>
      </w:r>
      <w:r>
        <w:t xml:space="preserve">Transaction latency </w:t>
      </w:r>
      <w:proofErr w:type="gramStart"/>
      <w:r>
        <w:t>about</w:t>
      </w:r>
      <w:proofErr w:type="gramEnd"/>
      <w:r>
        <w:t xml:space="preserve"> 1300 ms for 250 users and 1497 ms for 500 users; RL model RMSE 318.0, MAE 173.5, R2 0.968 compared with XGBoost, Random Forest, RNN and LSTM (Table 9).</w:t>
      </w:r>
    </w:p>
    <w:p w14:paraId="72D31BF7" w14:textId="77777777" w:rsidR="00013495" w:rsidRDefault="00000000">
      <w:r>
        <w:rPr>
          <w:b/>
        </w:rPr>
        <w:t xml:space="preserve">Conclusion / future direction. </w:t>
      </w:r>
      <w:r>
        <w:t>The paper closes by stating that the shared-information platform contains fake news and that it is a beneficial challenge "to enhance and investigate the Proof-of-Authority protocol and user validation."</w:t>
      </w:r>
    </w:p>
    <w:p w14:paraId="27E4D781" w14:textId="77777777" w:rsidR="00013495" w:rsidRDefault="00000000">
      <w:pPr>
        <w:pStyle w:val="Heading1"/>
      </w:pPr>
      <w:r>
        <w:lastRenderedPageBreak/>
        <w:t>2. Original architecture and platform</w:t>
      </w:r>
    </w:p>
    <w:p w14:paraId="112C449C" w14:textId="77777777" w:rsidR="00013495" w:rsidRDefault="00000000">
      <w:pPr>
        <w:jc w:val="center"/>
      </w:pPr>
      <w:r>
        <w:rPr>
          <w:noProof/>
        </w:rPr>
        <w:drawing>
          <wp:inline distT="0" distB="0" distL="0" distR="0" wp14:anchorId="21550186" wp14:editId="552830D8">
            <wp:extent cx="5903999" cy="3571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rig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D8DB" w14:textId="77777777" w:rsidR="00013495" w:rsidRDefault="00000000">
      <w:pPr>
        <w:jc w:val="center"/>
      </w:pPr>
      <w:r>
        <w:rPr>
          <w:i/>
          <w:sz w:val="19"/>
        </w:rPr>
        <w:t>Figure 1 - Original architecture redrawn from Fig. 1 of the paper (Hyperledger Fabric + Composer).</w:t>
      </w:r>
    </w:p>
    <w:p w14:paraId="3A9C2EA3" w14:textId="77777777" w:rsidR="00013495" w:rsidRDefault="00000000">
      <w:pPr>
        <w:pStyle w:val="Heading3"/>
      </w:pPr>
      <w:r>
        <w:t>Platform and components</w:t>
      </w:r>
    </w:p>
    <w:p w14:paraId="14B5FE55" w14:textId="77777777" w:rsidR="00013495" w:rsidRDefault="00000000">
      <w:pPr>
        <w:pStyle w:val="ListBullet"/>
        <w:spacing w:after="40"/>
      </w:pPr>
      <w:r>
        <w:rPr>
          <w:b/>
        </w:rPr>
        <w:t>Blockchain</w:t>
      </w:r>
      <w:proofErr w:type="gramStart"/>
      <w:r>
        <w:rPr>
          <w:b/>
        </w:rPr>
        <w:t xml:space="preserve">: </w:t>
      </w:r>
      <w:r>
        <w:t xml:space="preserve"> Hyperledger</w:t>
      </w:r>
      <w:proofErr w:type="gramEnd"/>
      <w:r>
        <w:t xml:space="preserve"> Fabric run in Docker on Ubuntu 18.04, business network designed in Composer Playground, ledger in CouchDB, client access through composer-rest-server (POST / GET / PUT / DELETE on resources such as /api/userProfile, /api/news/supply).</w:t>
      </w:r>
    </w:p>
    <w:p w14:paraId="24EAB190" w14:textId="77777777" w:rsidR="00013495" w:rsidRDefault="00000000">
      <w:pPr>
        <w:pStyle w:val="ListBullet"/>
        <w:spacing w:after="40"/>
      </w:pPr>
      <w:r>
        <w:rPr>
          <w:b/>
        </w:rPr>
        <w:t>Access and consensus</w:t>
      </w:r>
      <w:proofErr w:type="gramStart"/>
      <w:r>
        <w:rPr>
          <w:b/>
        </w:rPr>
        <w:t xml:space="preserve">: </w:t>
      </w:r>
      <w:r>
        <w:t xml:space="preserve"> permissioned</w:t>
      </w:r>
      <w:proofErr w:type="gramEnd"/>
      <w:r>
        <w:t xml:space="preserve"> network - participants register and obtain enrolment certificates through an identity manager; the news validation consensus is PoA driven by each validator's credibility score. The performance section also benchmarks PBFT, RAFT and Solo ordering.</w:t>
      </w:r>
    </w:p>
    <w:p w14:paraId="5AAA9B02" w14:textId="77777777" w:rsidR="00013495" w:rsidRDefault="00000000">
      <w:pPr>
        <w:pStyle w:val="ListBullet"/>
        <w:spacing w:after="40"/>
      </w:pPr>
      <w:r>
        <w:rPr>
          <w:b/>
        </w:rPr>
        <w:t xml:space="preserve">Entities: </w:t>
      </w:r>
      <w:r>
        <w:t xml:space="preserve"> User (credibility score), Publisher (a user who posts; has a hash/foreign key and location), Validator (user with enough credibility who votes real/fake), Transaction (acceptance/rejection record with user, validator and publisher IDs), News (news ID + publisher ID hash).</w:t>
      </w:r>
    </w:p>
    <w:p w14:paraId="5E097052" w14:textId="77777777" w:rsidR="00013495" w:rsidRDefault="00000000">
      <w:pPr>
        <w:pStyle w:val="ListBullet"/>
        <w:spacing w:after="40"/>
      </w:pPr>
      <w:r>
        <w:rPr>
          <w:b/>
        </w:rPr>
        <w:t>Smart contract</w:t>
      </w:r>
      <w:proofErr w:type="gramStart"/>
      <w:r>
        <w:rPr>
          <w:b/>
        </w:rPr>
        <w:t xml:space="preserve">: </w:t>
      </w:r>
      <w:r>
        <w:t xml:space="preserve"> smart</w:t>
      </w:r>
      <w:proofErr w:type="gramEnd"/>
      <w:r>
        <w:t xml:space="preserve"> contract = Composer model (participants, assets, transactions, access-control rules); it holds the business rules and ledger queries.</w:t>
      </w:r>
    </w:p>
    <w:p w14:paraId="2B26D667" w14:textId="77777777" w:rsidR="00013495" w:rsidRDefault="00000000">
      <w:pPr>
        <w:pStyle w:val="ListBullet"/>
        <w:spacing w:after="40"/>
      </w:pPr>
      <w:r>
        <w:rPr>
          <w:b/>
        </w:rPr>
        <w:t xml:space="preserve">Off-chain intelligence: </w:t>
      </w:r>
      <w:r>
        <w:t xml:space="preserve"> NLP pipeline (cleaning, tokenisation, stop-words, embedding) -&gt; features fake score, real score, fake/real domain, sim matched -&gt; RL agent (MDP) trained to extract fake news and fake accounts.</w:t>
      </w:r>
    </w:p>
    <w:p w14:paraId="0BFBF461" w14:textId="77777777" w:rsidR="00013495" w:rsidRDefault="00000000">
      <w:r>
        <w:t>Data flow: publisher posts news -&gt; network checks identity/credibility -&gt; validators vote -&gt; transaction with verdict is written to the ledger -&gt; verdict and analysis feed the RL model, which improves future predictions.</w:t>
      </w:r>
    </w:p>
    <w:p w14:paraId="5BDAE13D" w14:textId="77777777" w:rsidR="00013495" w:rsidRDefault="00000000">
      <w:pPr>
        <w:pStyle w:val="Heading1"/>
      </w:pPr>
      <w:r>
        <w:lastRenderedPageBreak/>
        <w:t>3. Proposed MultiChain architecture</w:t>
      </w:r>
    </w:p>
    <w:p w14:paraId="76FFBD3E" w14:textId="77777777" w:rsidR="00013495" w:rsidRDefault="00000000">
      <w:pPr>
        <w:jc w:val="center"/>
      </w:pPr>
      <w:r>
        <w:rPr>
          <w:noProof/>
        </w:rPr>
        <w:drawing>
          <wp:inline distT="0" distB="0" distL="0" distR="0" wp14:anchorId="01E6AD08" wp14:editId="0988C83A">
            <wp:extent cx="5903999" cy="4021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ultich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2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FCCB" w14:textId="77777777" w:rsidR="00013495" w:rsidRDefault="00000000">
      <w:pPr>
        <w:jc w:val="center"/>
      </w:pPr>
      <w:r>
        <w:rPr>
          <w:i/>
          <w:sz w:val="19"/>
        </w:rPr>
        <w:t>Figure 2 - Proposed MultiChain design: one chain (fakenews), three nodes, three streams and one asset.</w:t>
      </w:r>
    </w:p>
    <w:p w14:paraId="02EDC899" w14:textId="77777777" w:rsidR="00013495" w:rsidRDefault="00000000">
      <w:pPr>
        <w:pStyle w:val="Heading3"/>
      </w:pPr>
      <w:r>
        <w:t>How it works</w:t>
      </w:r>
    </w:p>
    <w:p w14:paraId="773548AE" w14:textId="77777777" w:rsidR="00013495" w:rsidRDefault="00000000">
      <w:pPr>
        <w:pStyle w:val="ListNumber"/>
        <w:spacing w:after="40"/>
      </w:pPr>
      <w:r>
        <w:t>Admin (node 1) creates the chain with anyone-can-connect/send/receive/create/issue/mine = false (permissioned) and is the only initial miner/admin.</w:t>
      </w:r>
    </w:p>
    <w:p w14:paraId="523236C5" w14:textId="77777777" w:rsidR="00013495" w:rsidRDefault="00000000">
      <w:pPr>
        <w:pStyle w:val="ListNumber"/>
        <w:spacing w:after="40"/>
      </w:pPr>
      <w:r>
        <w:t>Node 2 (publishers) and node 3 (validators) join only after the admin runs grant ... connect (replaces Fabric enrolment).</w:t>
      </w:r>
    </w:p>
    <w:p w14:paraId="6B6C0233" w14:textId="77777777" w:rsidR="00013495" w:rsidRDefault="00000000">
      <w:pPr>
        <w:pStyle w:val="ListNumber"/>
        <w:spacing w:after="40"/>
      </w:pPr>
      <w:r>
        <w:t>Admin creates restricted streams news, votes, verdicts and issues the credibility asset CRED; each participant receives an initial balance.</w:t>
      </w:r>
    </w:p>
    <w:p w14:paraId="299D482E" w14:textId="77777777" w:rsidR="00013495" w:rsidRDefault="00000000">
      <w:pPr>
        <w:pStyle w:val="ListNumber"/>
        <w:spacing w:after="40"/>
      </w:pPr>
      <w:r>
        <w:t xml:space="preserve">A publisher posts a news item to stream news (key = news id, value = title, text, SHA-256 hash, timestamp). Only addresses holding </w:t>
      </w:r>
      <w:proofErr w:type="gramStart"/>
      <w:r>
        <w:t>news.write</w:t>
      </w:r>
      <w:proofErr w:type="gramEnd"/>
      <w:r>
        <w:t xml:space="preserve"> can do so.</w:t>
      </w:r>
    </w:p>
    <w:p w14:paraId="11E6C4AF" w14:textId="77777777" w:rsidR="00013495" w:rsidRDefault="00000000">
      <w:pPr>
        <w:pStyle w:val="ListNumber"/>
        <w:spacing w:after="40"/>
      </w:pPr>
      <w:r>
        <w:t xml:space="preserve">Validators with </w:t>
      </w:r>
      <w:proofErr w:type="gramStart"/>
      <w:r>
        <w:t>votes.write</w:t>
      </w:r>
      <w:proofErr w:type="gramEnd"/>
      <w:r>
        <w:t xml:space="preserve"> publish REAL or FAKE into stream votes. The NLP module gives each validator a hint (fake/real score, similarity to previously confirmed fake items).</w:t>
      </w:r>
    </w:p>
    <w:p w14:paraId="5D143B59" w14:textId="77777777" w:rsidR="00013495" w:rsidRDefault="00000000">
      <w:pPr>
        <w:pStyle w:val="ListNumber"/>
        <w:spacing w:after="40"/>
      </w:pPr>
      <w:r>
        <w:t>When QUORUM (2) votes exist, the admin writes the majority result to stream verdicts. Correct voters (and the publisher of verified-real news) receive CRED; wrong voters and publishers of fake news get a strike (derived from the verdicts stream, so it is auditable).</w:t>
      </w:r>
    </w:p>
    <w:p w14:paraId="6C35B400" w14:textId="77777777" w:rsidR="00013495" w:rsidRDefault="00000000">
      <w:pPr>
        <w:pStyle w:val="ListNumber"/>
        <w:spacing w:after="40"/>
      </w:pPr>
      <w:r>
        <w:t xml:space="preserve">Strikes &gt;= STRIKE_LIMIT (2): admin runs revoke &lt;address&gt; </w:t>
      </w:r>
      <w:proofErr w:type="gramStart"/>
      <w:r>
        <w:t>news.write</w:t>
      </w:r>
      <w:proofErr w:type="gramEnd"/>
      <w:r>
        <w:t xml:space="preserve"> (or </w:t>
      </w:r>
      <w:proofErr w:type="gramStart"/>
      <w:r>
        <w:t>votes.write</w:t>
      </w:r>
      <w:proofErr w:type="gramEnd"/>
      <w:r>
        <w:t>). The chain then rejects further posts or votes from that address.</w:t>
      </w:r>
    </w:p>
    <w:p w14:paraId="634748B4" w14:textId="77777777" w:rsidR="00013495" w:rsidRDefault="00000000">
      <w:pPr>
        <w:pStyle w:val="ListNumber"/>
        <w:spacing w:after="40"/>
      </w:pPr>
      <w:r>
        <w:t>The verdict is the reward signal for the RL-style NLP learner (reward +1 if its prediction matched, -1 otherwise and the word weights are updated); confirmed fake texts form the backlog used for the sim-matched feature.</w:t>
      </w:r>
    </w:p>
    <w:p w14:paraId="40BD0006" w14:textId="77777777" w:rsidR="00013495" w:rsidRDefault="00000000">
      <w:r>
        <w:br w:type="page"/>
      </w:r>
    </w:p>
    <w:p w14:paraId="2DB6CFD4" w14:textId="77777777" w:rsidR="00013495" w:rsidRDefault="00000000">
      <w:pPr>
        <w:pStyle w:val="Heading1"/>
      </w:pPr>
      <w:r>
        <w:lastRenderedPageBreak/>
        <w:t>4. Mapping: original component vs. MultiChain equivalent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345"/>
        <w:gridCol w:w="3572"/>
      </w:tblGrid>
      <w:tr w:rsidR="00013495" w14:paraId="6B7A98A3" w14:textId="77777777">
        <w:trPr>
          <w:jc w:val="center"/>
        </w:trPr>
        <w:tc>
          <w:tcPr>
            <w:tcW w:w="2438" w:type="dxa"/>
            <w:shd w:val="clear" w:color="auto" w:fill="2F5D8A"/>
          </w:tcPr>
          <w:p w14:paraId="594FD633" w14:textId="77777777" w:rsidR="00013495" w:rsidRDefault="00000000">
            <w:r>
              <w:rPr>
                <w:b/>
                <w:color w:val="FFFFFF"/>
                <w:sz w:val="18"/>
              </w:rPr>
              <w:t>Original (paper)</w:t>
            </w:r>
          </w:p>
        </w:tc>
        <w:tc>
          <w:tcPr>
            <w:tcW w:w="3345" w:type="dxa"/>
            <w:shd w:val="clear" w:color="auto" w:fill="2F5D8A"/>
          </w:tcPr>
          <w:p w14:paraId="66D948BA" w14:textId="77777777" w:rsidR="00013495" w:rsidRDefault="00000000">
            <w:r>
              <w:rPr>
                <w:b/>
                <w:color w:val="FFFFFF"/>
                <w:sz w:val="18"/>
              </w:rPr>
              <w:t>MultiChain equivalent</w:t>
            </w:r>
          </w:p>
        </w:tc>
        <w:tc>
          <w:tcPr>
            <w:tcW w:w="3572" w:type="dxa"/>
            <w:shd w:val="clear" w:color="auto" w:fill="2F5D8A"/>
          </w:tcPr>
          <w:p w14:paraId="38C7FE7B" w14:textId="77777777" w:rsidR="00013495" w:rsidRDefault="00000000"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 w:rsidR="00013495" w14:paraId="3F9290CD" w14:textId="77777777">
        <w:trPr>
          <w:jc w:val="center"/>
        </w:trPr>
        <w:tc>
          <w:tcPr>
            <w:tcW w:w="2438" w:type="dxa"/>
          </w:tcPr>
          <w:p w14:paraId="593E8AE4" w14:textId="77777777" w:rsidR="00013495" w:rsidRDefault="00000000">
            <w:r>
              <w:rPr>
                <w:sz w:val="18"/>
              </w:rPr>
              <w:t>Permissioned Fabric network, enrolment certificates, identity manager</w:t>
            </w:r>
          </w:p>
        </w:tc>
        <w:tc>
          <w:tcPr>
            <w:tcW w:w="3345" w:type="dxa"/>
          </w:tcPr>
          <w:p w14:paraId="4F633966" w14:textId="77777777" w:rsidR="00013495" w:rsidRDefault="00000000">
            <w:r>
              <w:rPr>
                <w:sz w:val="18"/>
              </w:rPr>
              <w:t xml:space="preserve">Chain with anyone-can-connect=false; grant &lt;addr&gt; </w:t>
            </w:r>
            <w:proofErr w:type="gramStart"/>
            <w:r>
              <w:rPr>
                <w:sz w:val="18"/>
              </w:rPr>
              <w:t>connect,send</w:t>
            </w:r>
            <w:proofErr w:type="gramEnd"/>
            <w:r>
              <w:rPr>
                <w:sz w:val="18"/>
              </w:rPr>
              <w:t>,receive by the admin</w:t>
            </w:r>
          </w:p>
        </w:tc>
        <w:tc>
          <w:tcPr>
            <w:tcW w:w="3572" w:type="dxa"/>
          </w:tcPr>
          <w:p w14:paraId="2C9DDF77" w14:textId="77777777" w:rsidR="00013495" w:rsidRDefault="00000000">
            <w:r>
              <w:rPr>
                <w:sz w:val="18"/>
              </w:rPr>
              <w:t>MultiChain permissions are the native membership control; only granted addresses can connect or transact.</w:t>
            </w:r>
          </w:p>
        </w:tc>
      </w:tr>
      <w:tr w:rsidR="00013495" w14:paraId="090A456F" w14:textId="77777777">
        <w:trPr>
          <w:jc w:val="center"/>
        </w:trPr>
        <w:tc>
          <w:tcPr>
            <w:tcW w:w="2438" w:type="dxa"/>
          </w:tcPr>
          <w:p w14:paraId="74C9E7A1" w14:textId="77777777" w:rsidR="00013495" w:rsidRDefault="00000000">
            <w:r>
              <w:rPr>
                <w:sz w:val="18"/>
              </w:rPr>
              <w:t>User / Publisher / Validator / News Organisation roles</w:t>
            </w:r>
          </w:p>
        </w:tc>
        <w:tc>
          <w:tcPr>
            <w:tcW w:w="3345" w:type="dxa"/>
          </w:tcPr>
          <w:p w14:paraId="00C7FF8E" w14:textId="77777777" w:rsidR="00013495" w:rsidRDefault="00000000">
            <w:r>
              <w:rPr>
                <w:sz w:val="18"/>
              </w:rPr>
              <w:t xml:space="preserve">Addresses with different permissions: publishers (send, receive, </w:t>
            </w:r>
            <w:proofErr w:type="gramStart"/>
            <w:r>
              <w:rPr>
                <w:sz w:val="18"/>
              </w:rPr>
              <w:t>news.write</w:t>
            </w:r>
            <w:proofErr w:type="gramEnd"/>
            <w:r>
              <w:rPr>
                <w:sz w:val="18"/>
              </w:rPr>
              <w:t>), validators (</w:t>
            </w:r>
            <w:proofErr w:type="gramStart"/>
            <w:r>
              <w:rPr>
                <w:sz w:val="18"/>
              </w:rPr>
              <w:t>votes.write</w:t>
            </w:r>
            <w:proofErr w:type="gramEnd"/>
            <w:r>
              <w:rPr>
                <w:sz w:val="18"/>
              </w:rPr>
              <w:t>), admin (admin, mine, issue, create)</w:t>
            </w:r>
          </w:p>
        </w:tc>
        <w:tc>
          <w:tcPr>
            <w:tcW w:w="3572" w:type="dxa"/>
          </w:tcPr>
          <w:p w14:paraId="13A3AC00" w14:textId="77777777" w:rsidR="00013495" w:rsidRDefault="00000000">
            <w:r>
              <w:rPr>
                <w:sz w:val="18"/>
              </w:rPr>
              <w:t>Roles are expressed as permission sets, so the chain itself enforces who may do what.</w:t>
            </w:r>
          </w:p>
        </w:tc>
      </w:tr>
      <w:tr w:rsidR="00013495" w14:paraId="07564DC2" w14:textId="77777777">
        <w:trPr>
          <w:jc w:val="center"/>
        </w:trPr>
        <w:tc>
          <w:tcPr>
            <w:tcW w:w="2438" w:type="dxa"/>
          </w:tcPr>
          <w:p w14:paraId="6A167299" w14:textId="77777777" w:rsidR="00013495" w:rsidRDefault="00000000">
            <w:r>
              <w:rPr>
                <w:sz w:val="18"/>
              </w:rPr>
              <w:t>Peers / multiple organisations</w:t>
            </w:r>
          </w:p>
        </w:tc>
        <w:tc>
          <w:tcPr>
            <w:tcW w:w="3345" w:type="dxa"/>
          </w:tcPr>
          <w:p w14:paraId="7A3753C6" w14:textId="77777777" w:rsidR="00013495" w:rsidRDefault="00000000">
            <w:r>
              <w:rPr>
                <w:sz w:val="18"/>
              </w:rPr>
              <w:t>Three nodes (node1 admin, node2 publishers, node3 validators) with separate datadirs and ports</w:t>
            </w:r>
          </w:p>
        </w:tc>
        <w:tc>
          <w:tcPr>
            <w:tcW w:w="3572" w:type="dxa"/>
          </w:tcPr>
          <w:p w14:paraId="3795C293" w14:textId="77777777" w:rsidR="00013495" w:rsidRDefault="00000000">
            <w:r>
              <w:rPr>
                <w:sz w:val="18"/>
              </w:rPr>
              <w:t>Reproduces a multi-party network on one laptop.</w:t>
            </w:r>
          </w:p>
        </w:tc>
      </w:tr>
      <w:tr w:rsidR="00013495" w14:paraId="0A334FE6" w14:textId="77777777">
        <w:trPr>
          <w:jc w:val="center"/>
        </w:trPr>
        <w:tc>
          <w:tcPr>
            <w:tcW w:w="2438" w:type="dxa"/>
          </w:tcPr>
          <w:p w14:paraId="14F1C27A" w14:textId="77777777" w:rsidR="00013495" w:rsidRDefault="00000000">
            <w:r>
              <w:rPr>
                <w:sz w:val="18"/>
              </w:rPr>
              <w:t>Proof-of-Authority consensus by credible validators</w:t>
            </w:r>
          </w:p>
        </w:tc>
        <w:tc>
          <w:tcPr>
            <w:tcW w:w="3345" w:type="dxa"/>
          </w:tcPr>
          <w:p w14:paraId="19BE823D" w14:textId="77777777" w:rsidR="00013495" w:rsidRDefault="00000000">
            <w:r>
              <w:rPr>
                <w:sz w:val="18"/>
              </w:rPr>
              <w:t xml:space="preserve">Permissioned mining (mine permission) with round-robin and mining-diversity; optional second miner node; validator authority via </w:t>
            </w:r>
            <w:proofErr w:type="gramStart"/>
            <w:r>
              <w:rPr>
                <w:sz w:val="18"/>
              </w:rPr>
              <w:t>votes.write</w:t>
            </w:r>
            <w:proofErr w:type="gramEnd"/>
          </w:p>
        </w:tc>
        <w:tc>
          <w:tcPr>
            <w:tcW w:w="3572" w:type="dxa"/>
          </w:tcPr>
          <w:p w14:paraId="3C970F50" w14:textId="77777777" w:rsidR="00013495" w:rsidRDefault="00000000">
            <w:r>
              <w:rPr>
                <w:sz w:val="18"/>
              </w:rPr>
              <w:t xml:space="preserve">Block production is limited to authorised miners; news validation authority is limited to addresses holding </w:t>
            </w:r>
            <w:proofErr w:type="gramStart"/>
            <w:r>
              <w:rPr>
                <w:sz w:val="18"/>
              </w:rPr>
              <w:t>votes.write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013495" w14:paraId="0195C2AF" w14:textId="77777777">
        <w:trPr>
          <w:jc w:val="center"/>
        </w:trPr>
        <w:tc>
          <w:tcPr>
            <w:tcW w:w="2438" w:type="dxa"/>
          </w:tcPr>
          <w:p w14:paraId="6D8CEA3E" w14:textId="77777777" w:rsidR="00013495" w:rsidRDefault="00000000">
            <w:r>
              <w:rPr>
                <w:sz w:val="18"/>
              </w:rPr>
              <w:t>News ledger / transactions (ID, hash, timestamp)</w:t>
            </w:r>
          </w:p>
        </w:tc>
        <w:tc>
          <w:tcPr>
            <w:tcW w:w="3345" w:type="dxa"/>
          </w:tcPr>
          <w:p w14:paraId="5203357F" w14:textId="77777777" w:rsidR="00013495" w:rsidRDefault="00000000">
            <w:r>
              <w:rPr>
                <w:sz w:val="18"/>
              </w:rPr>
              <w:t>Stream news, key = news id, JSON {title, text, sha256, ts}</w:t>
            </w:r>
          </w:p>
        </w:tc>
        <w:tc>
          <w:tcPr>
            <w:tcW w:w="3572" w:type="dxa"/>
          </w:tcPr>
          <w:p w14:paraId="60283568" w14:textId="77777777" w:rsidR="00013495" w:rsidRDefault="00000000">
            <w:r>
              <w:rPr>
                <w:sz w:val="18"/>
              </w:rPr>
              <w:t>Streams are append-only, timestamped and key-indexed, ideal for news records and later audit.</w:t>
            </w:r>
          </w:p>
        </w:tc>
      </w:tr>
      <w:tr w:rsidR="00013495" w14:paraId="301C05A6" w14:textId="77777777">
        <w:trPr>
          <w:jc w:val="center"/>
        </w:trPr>
        <w:tc>
          <w:tcPr>
            <w:tcW w:w="2438" w:type="dxa"/>
          </w:tcPr>
          <w:p w14:paraId="695A5644" w14:textId="77777777" w:rsidR="00013495" w:rsidRDefault="00000000">
            <w:r>
              <w:rPr>
                <w:sz w:val="18"/>
              </w:rPr>
              <w:t>Validator votes and transaction records</w:t>
            </w:r>
          </w:p>
        </w:tc>
        <w:tc>
          <w:tcPr>
            <w:tcW w:w="3345" w:type="dxa"/>
          </w:tcPr>
          <w:p w14:paraId="49AC4C5D" w14:textId="77777777" w:rsidR="00013495" w:rsidRDefault="00000000">
            <w:r>
              <w:rPr>
                <w:sz w:val="18"/>
              </w:rPr>
              <w:t>Stream votes (key = news id) and stream verdicts</w:t>
            </w:r>
          </w:p>
        </w:tc>
        <w:tc>
          <w:tcPr>
            <w:tcW w:w="3572" w:type="dxa"/>
          </w:tcPr>
          <w:p w14:paraId="71FA7309" w14:textId="77777777" w:rsidR="00013495" w:rsidRDefault="00000000">
            <w:r>
              <w:rPr>
                <w:sz w:val="18"/>
              </w:rPr>
              <w:t xml:space="preserve">Separate streams keep raw votes and </w:t>
            </w:r>
            <w:proofErr w:type="gramStart"/>
            <w:r>
              <w:rPr>
                <w:sz w:val="18"/>
              </w:rPr>
              <w:t>the final result</w:t>
            </w:r>
            <w:proofErr w:type="gramEnd"/>
            <w:r>
              <w:rPr>
                <w:sz w:val="18"/>
              </w:rPr>
              <w:t xml:space="preserve"> auditable.</w:t>
            </w:r>
          </w:p>
        </w:tc>
      </w:tr>
      <w:tr w:rsidR="00013495" w14:paraId="1A5AA297" w14:textId="77777777">
        <w:trPr>
          <w:jc w:val="center"/>
        </w:trPr>
        <w:tc>
          <w:tcPr>
            <w:tcW w:w="2438" w:type="dxa"/>
          </w:tcPr>
          <w:p w14:paraId="3E118201" w14:textId="77777777" w:rsidR="00013495" w:rsidRDefault="00000000">
            <w:r>
              <w:rPr>
                <w:sz w:val="18"/>
              </w:rPr>
              <w:t>Credibility score</w:t>
            </w:r>
          </w:p>
        </w:tc>
        <w:tc>
          <w:tcPr>
            <w:tcW w:w="3345" w:type="dxa"/>
          </w:tcPr>
          <w:p w14:paraId="40B52BE4" w14:textId="77777777" w:rsidR="00013495" w:rsidRDefault="00000000">
            <w:r>
              <w:rPr>
                <w:sz w:val="18"/>
              </w:rPr>
              <w:t>Asset CRED balance + strikes derived from verdicts</w:t>
            </w:r>
          </w:p>
        </w:tc>
        <w:tc>
          <w:tcPr>
            <w:tcW w:w="3572" w:type="dxa"/>
          </w:tcPr>
          <w:p w14:paraId="0161A745" w14:textId="77777777" w:rsidR="00013495" w:rsidRDefault="00000000">
            <w:r>
              <w:rPr>
                <w:sz w:val="18"/>
              </w:rPr>
              <w:t>Assets are native, transferable, and queryable per address; rewards are real transactions.</w:t>
            </w:r>
          </w:p>
        </w:tc>
      </w:tr>
      <w:tr w:rsidR="00013495" w14:paraId="3491180A" w14:textId="77777777">
        <w:trPr>
          <w:jc w:val="center"/>
        </w:trPr>
        <w:tc>
          <w:tcPr>
            <w:tcW w:w="2438" w:type="dxa"/>
          </w:tcPr>
          <w:p w14:paraId="221C27E4" w14:textId="77777777" w:rsidR="00013495" w:rsidRDefault="00000000">
            <w:r>
              <w:rPr>
                <w:sz w:val="18"/>
              </w:rPr>
              <w:t>Penalty for fake publishers / bad validators</w:t>
            </w:r>
          </w:p>
        </w:tc>
        <w:tc>
          <w:tcPr>
            <w:tcW w:w="3345" w:type="dxa"/>
          </w:tcPr>
          <w:p w14:paraId="2D331B2D" w14:textId="77777777" w:rsidR="00013495" w:rsidRDefault="00000000">
            <w:r>
              <w:rPr>
                <w:sz w:val="18"/>
              </w:rPr>
              <w:t xml:space="preserve">revoke &lt;addr&gt; </w:t>
            </w:r>
            <w:proofErr w:type="gramStart"/>
            <w:r>
              <w:rPr>
                <w:sz w:val="18"/>
              </w:rPr>
              <w:t>news.write</w:t>
            </w:r>
            <w:proofErr w:type="gramEnd"/>
            <w:r>
              <w:rPr>
                <w:sz w:val="18"/>
              </w:rPr>
              <w:t xml:space="preserve"> / </w:t>
            </w:r>
            <w:proofErr w:type="gramStart"/>
            <w:r>
              <w:rPr>
                <w:sz w:val="18"/>
              </w:rPr>
              <w:t>votes.write</w:t>
            </w:r>
            <w:proofErr w:type="gramEnd"/>
          </w:p>
        </w:tc>
        <w:tc>
          <w:tcPr>
            <w:tcW w:w="3572" w:type="dxa"/>
          </w:tcPr>
          <w:p w14:paraId="1CA6582B" w14:textId="77777777" w:rsidR="00013495" w:rsidRDefault="00000000">
            <w:r>
              <w:rPr>
                <w:sz w:val="18"/>
              </w:rPr>
              <w:t>Revocation is enforced by all nodes - stronger than an off-chain flag.</w:t>
            </w:r>
          </w:p>
        </w:tc>
      </w:tr>
      <w:tr w:rsidR="00013495" w14:paraId="35B7E5C4" w14:textId="77777777">
        <w:trPr>
          <w:jc w:val="center"/>
        </w:trPr>
        <w:tc>
          <w:tcPr>
            <w:tcW w:w="2438" w:type="dxa"/>
          </w:tcPr>
          <w:p w14:paraId="3D54127C" w14:textId="77777777" w:rsidR="00013495" w:rsidRDefault="00000000">
            <w:r>
              <w:rPr>
                <w:sz w:val="18"/>
              </w:rPr>
              <w:t>Composer smart contract (business rules)</w:t>
            </w:r>
          </w:p>
        </w:tc>
        <w:tc>
          <w:tcPr>
            <w:tcW w:w="3345" w:type="dxa"/>
          </w:tcPr>
          <w:p w14:paraId="5D55EEE2" w14:textId="77777777" w:rsidR="00013495" w:rsidRDefault="00000000">
            <w:r>
              <w:rPr>
                <w:sz w:val="18"/>
              </w:rPr>
              <w:t>Stream permissions + admin policy script (fakenews.py); optional stream filters (JS)</w:t>
            </w:r>
          </w:p>
        </w:tc>
        <w:tc>
          <w:tcPr>
            <w:tcW w:w="3572" w:type="dxa"/>
          </w:tcPr>
          <w:p w14:paraId="44BA2F5D" w14:textId="77777777" w:rsidR="00013495" w:rsidRDefault="00000000">
            <w:r>
              <w:rPr>
                <w:sz w:val="18"/>
              </w:rPr>
              <w:t>MultiChain has no Solidity/chaincode style contracts; rules are split between native permissions and a trusted policy engine.</w:t>
            </w:r>
          </w:p>
        </w:tc>
      </w:tr>
      <w:tr w:rsidR="00013495" w14:paraId="01DD5037" w14:textId="77777777">
        <w:trPr>
          <w:jc w:val="center"/>
        </w:trPr>
        <w:tc>
          <w:tcPr>
            <w:tcW w:w="2438" w:type="dxa"/>
          </w:tcPr>
          <w:p w14:paraId="6AF66804" w14:textId="77777777" w:rsidR="00013495" w:rsidRDefault="00000000">
            <w:r>
              <w:rPr>
                <w:sz w:val="18"/>
              </w:rPr>
              <w:t>Composer REST server (Table 7)</w:t>
            </w:r>
          </w:p>
        </w:tc>
        <w:tc>
          <w:tcPr>
            <w:tcW w:w="3345" w:type="dxa"/>
          </w:tcPr>
          <w:p w14:paraId="0A015D2A" w14:textId="77777777" w:rsidR="00013495" w:rsidRDefault="00000000">
            <w:r>
              <w:rPr>
                <w:sz w:val="18"/>
              </w:rPr>
              <w:t>MultiChain JSON-RPC API through mc.py</w:t>
            </w:r>
          </w:p>
        </w:tc>
        <w:tc>
          <w:tcPr>
            <w:tcW w:w="3572" w:type="dxa"/>
          </w:tcPr>
          <w:p w14:paraId="715FC389" w14:textId="77777777" w:rsidR="00013495" w:rsidRDefault="00000000">
            <w:r>
              <w:rPr>
                <w:sz w:val="18"/>
              </w:rPr>
              <w:t>Every MultiChain command (create, grant, publishfrom, liststreamitems ...) is already an RPC.</w:t>
            </w:r>
          </w:p>
        </w:tc>
      </w:tr>
      <w:tr w:rsidR="00013495" w14:paraId="5B2A63FE" w14:textId="77777777">
        <w:trPr>
          <w:jc w:val="center"/>
        </w:trPr>
        <w:tc>
          <w:tcPr>
            <w:tcW w:w="2438" w:type="dxa"/>
          </w:tcPr>
          <w:p w14:paraId="225B01C2" w14:textId="77777777" w:rsidR="00013495" w:rsidRDefault="00000000">
            <w:r>
              <w:rPr>
                <w:sz w:val="18"/>
              </w:rPr>
              <w:t>CouchDB ledger / Docker / Ubuntu</w:t>
            </w:r>
          </w:p>
        </w:tc>
        <w:tc>
          <w:tcPr>
            <w:tcW w:w="3345" w:type="dxa"/>
          </w:tcPr>
          <w:p w14:paraId="185F36AA" w14:textId="77777777" w:rsidR="00013495" w:rsidRDefault="00000000">
            <w:r>
              <w:rPr>
                <w:sz w:val="18"/>
              </w:rPr>
              <w:t>MultiChain node database on Windows, no Docker</w:t>
            </w:r>
          </w:p>
        </w:tc>
        <w:tc>
          <w:tcPr>
            <w:tcW w:w="3572" w:type="dxa"/>
          </w:tcPr>
          <w:p w14:paraId="17C0D14E" w14:textId="77777777" w:rsidR="00013495" w:rsidRDefault="00000000">
            <w:r>
              <w:rPr>
                <w:sz w:val="18"/>
              </w:rPr>
              <w:t>Simpler to deploy; no containers needed.</w:t>
            </w:r>
          </w:p>
        </w:tc>
      </w:tr>
      <w:tr w:rsidR="00013495" w14:paraId="373B56F9" w14:textId="77777777">
        <w:trPr>
          <w:jc w:val="center"/>
        </w:trPr>
        <w:tc>
          <w:tcPr>
            <w:tcW w:w="2438" w:type="dxa"/>
          </w:tcPr>
          <w:p w14:paraId="044AEC22" w14:textId="77777777" w:rsidR="00013495" w:rsidRDefault="00000000">
            <w:r>
              <w:rPr>
                <w:sz w:val="18"/>
              </w:rPr>
              <w:t>NLP + RL analysis (fake score, real score, sim matched)</w:t>
            </w:r>
          </w:p>
        </w:tc>
        <w:tc>
          <w:tcPr>
            <w:tcW w:w="3345" w:type="dxa"/>
          </w:tcPr>
          <w:p w14:paraId="49517432" w14:textId="77777777" w:rsidR="00013495" w:rsidRDefault="00000000">
            <w:r>
              <w:rPr>
                <w:sz w:val="18"/>
              </w:rPr>
              <w:t>nlp.py (off-chain): lexicon scores, Jaccard similarity to confirmed-fake backlog, reward-based weight update</w:t>
            </w:r>
          </w:p>
        </w:tc>
        <w:tc>
          <w:tcPr>
            <w:tcW w:w="3572" w:type="dxa"/>
          </w:tcPr>
          <w:p w14:paraId="54E38392" w14:textId="77777777" w:rsidR="00013495" w:rsidRDefault="00000000">
            <w:r>
              <w:rPr>
                <w:sz w:val="18"/>
              </w:rPr>
              <w:t>Learning stays off-chain (as in the paper); only inputs/outputs (votes, verdicts) are on-chain.</w:t>
            </w:r>
          </w:p>
        </w:tc>
      </w:tr>
      <w:tr w:rsidR="00013495" w14:paraId="1D0FC35B" w14:textId="77777777">
        <w:trPr>
          <w:jc w:val="center"/>
        </w:trPr>
        <w:tc>
          <w:tcPr>
            <w:tcW w:w="2438" w:type="dxa"/>
          </w:tcPr>
          <w:p w14:paraId="7A846D9D" w14:textId="77777777" w:rsidR="00013495" w:rsidRDefault="00000000">
            <w:r>
              <w:rPr>
                <w:sz w:val="18"/>
              </w:rPr>
              <w:t>Data lake (user info, history, schedule)</w:t>
            </w:r>
          </w:p>
        </w:tc>
        <w:tc>
          <w:tcPr>
            <w:tcW w:w="3345" w:type="dxa"/>
          </w:tcPr>
          <w:p w14:paraId="456E1419" w14:textId="77777777" w:rsidR="00013495" w:rsidRDefault="00000000">
            <w:r>
              <w:rPr>
                <w:sz w:val="18"/>
              </w:rPr>
              <w:t>On-chain streams plus local JSON files (</w:t>
            </w:r>
            <w:proofErr w:type="gramStart"/>
            <w:r>
              <w:rPr>
                <w:sz w:val="18"/>
              </w:rPr>
              <w:t>roles.json</w:t>
            </w:r>
            <w:proofErr w:type="gramEnd"/>
            <w:r>
              <w:rPr>
                <w:sz w:val="18"/>
              </w:rPr>
              <w:t>, nlp_</w:t>
            </w:r>
            <w:proofErr w:type="gramStart"/>
            <w:r>
              <w:rPr>
                <w:sz w:val="18"/>
              </w:rPr>
              <w:t>weights.json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572" w:type="dxa"/>
          </w:tcPr>
          <w:p w14:paraId="2B05EADC" w14:textId="77777777" w:rsidR="00013495" w:rsidRDefault="00000000">
            <w:r>
              <w:rPr>
                <w:sz w:val="18"/>
              </w:rPr>
              <w:t>Scaled-down version of the lake.</w:t>
            </w:r>
          </w:p>
        </w:tc>
      </w:tr>
    </w:tbl>
    <w:p w14:paraId="00C62DD7" w14:textId="77777777" w:rsidR="00013495" w:rsidRDefault="00013495">
      <w:pPr>
        <w:spacing w:after="40"/>
      </w:pPr>
    </w:p>
    <w:p w14:paraId="4DD931EC" w14:textId="77777777" w:rsidR="00013495" w:rsidRDefault="00000000">
      <w:pPr>
        <w:pStyle w:val="Heading1"/>
      </w:pPr>
      <w:r>
        <w:t>5. Future direction addressed</w:t>
      </w:r>
    </w:p>
    <w:p w14:paraId="205D1A02" w14:textId="77777777" w:rsidR="00013495" w:rsidRDefault="00000000">
      <w:r>
        <w:rPr>
          <w:b/>
        </w:rPr>
        <w:t xml:space="preserve">Statement in the paper's conclusion: </w:t>
      </w:r>
      <w:r>
        <w:t>"... enhance and investigate the Proof-of-Authority protocol and user validation." The paper does not detail further limitations. From the text we also infer: (a) validator authority and credibility are static in the described design, (b) penalties for bad actors are described but not enforced by a mechanism, and (c) the evaluated consensus (PBFT/RAFT/Solo) differs from the PoA that is claimed.</w:t>
      </w:r>
    </w:p>
    <w:p w14:paraId="2EBB738D" w14:textId="77777777" w:rsidR="00013495" w:rsidRDefault="00000000">
      <w:r>
        <w:rPr>
          <w:b/>
        </w:rPr>
        <w:t xml:space="preserve">What this project resolves: </w:t>
      </w:r>
      <w:r>
        <w:t>Dynamic, enforceable user validation and a more accountable PoA-style authority model.</w:t>
      </w:r>
    </w:p>
    <w:p w14:paraId="684CC43C" w14:textId="77777777" w:rsidR="00013495" w:rsidRDefault="00000000">
      <w:pPr>
        <w:pStyle w:val="ListBullet"/>
        <w:spacing w:after="40"/>
      </w:pPr>
      <w:r>
        <w:rPr>
          <w:b/>
        </w:rPr>
        <w:lastRenderedPageBreak/>
        <w:t>User validation</w:t>
      </w:r>
      <w:proofErr w:type="gramStart"/>
      <w:r>
        <w:rPr>
          <w:b/>
        </w:rPr>
        <w:t xml:space="preserve">: </w:t>
      </w:r>
      <w:r>
        <w:t xml:space="preserve"> nobody</w:t>
      </w:r>
      <w:proofErr w:type="gramEnd"/>
      <w:r>
        <w:t xml:space="preserve"> can join, send or receive without an admin grant; publishing and voting need per-stream </w:t>
      </w:r>
      <w:proofErr w:type="gramStart"/>
      <w:r>
        <w:t>write</w:t>
      </w:r>
      <w:proofErr w:type="gramEnd"/>
      <w:r>
        <w:t xml:space="preserve"> permission.</w:t>
      </w:r>
    </w:p>
    <w:p w14:paraId="64110DBB" w14:textId="77777777" w:rsidR="00013495" w:rsidRDefault="00000000">
      <w:pPr>
        <w:pStyle w:val="ListBullet"/>
        <w:spacing w:after="40"/>
      </w:pPr>
      <w:r>
        <w:rPr>
          <w:b/>
        </w:rPr>
        <w:t>Quorum PoA</w:t>
      </w:r>
      <w:proofErr w:type="gramStart"/>
      <w:r>
        <w:rPr>
          <w:b/>
        </w:rPr>
        <w:t xml:space="preserve">: </w:t>
      </w:r>
      <w:r>
        <w:t xml:space="preserve"> a</w:t>
      </w:r>
      <w:proofErr w:type="gramEnd"/>
      <w:r>
        <w:t xml:space="preserve"> news item is accepted only after a quorum of independent validators (not a single authority) has voted.</w:t>
      </w:r>
    </w:p>
    <w:p w14:paraId="7D48BA43" w14:textId="77777777" w:rsidR="00013495" w:rsidRDefault="00000000">
      <w:pPr>
        <w:pStyle w:val="ListBullet"/>
        <w:spacing w:after="40"/>
      </w:pPr>
      <w:r>
        <w:rPr>
          <w:b/>
        </w:rPr>
        <w:t>Dynamic authority</w:t>
      </w:r>
      <w:proofErr w:type="gramStart"/>
      <w:r>
        <w:rPr>
          <w:b/>
        </w:rPr>
        <w:t xml:space="preserve">: </w:t>
      </w:r>
      <w:r>
        <w:t xml:space="preserve"> validators</w:t>
      </w:r>
      <w:proofErr w:type="gramEnd"/>
      <w:r>
        <w:t xml:space="preserve"> earn CRED for correct votes; wrong votes or fake publications create strikes; at the limit the admin revokes the permission, so authority is earned and can be removed. Optionally a second node </w:t>
      </w:r>
      <w:proofErr w:type="gramStart"/>
      <w:r>
        <w:t>is</w:t>
      </w:r>
      <w:proofErr w:type="gramEnd"/>
      <w:r>
        <w:t xml:space="preserve"> granted mine so block creation rotates between authorised miners.</w:t>
      </w:r>
    </w:p>
    <w:p w14:paraId="6A1E9BCA" w14:textId="77777777" w:rsidR="00013495" w:rsidRDefault="00000000">
      <w:r>
        <w:rPr>
          <w:b/>
        </w:rPr>
        <w:t xml:space="preserve">How MultiChain helps: </w:t>
      </w:r>
      <w:r>
        <w:t>grant/revoke give instant, network-enforced identity control; restricted streams give per-topic write access; assets give a native credibility currency; all state is auditable from the streams. No chaincode deployment is required.</w:t>
      </w:r>
    </w:p>
    <w:p w14:paraId="334B938A" w14:textId="77777777" w:rsidR="00013495" w:rsidRDefault="00000000">
      <w:pPr>
        <w:pStyle w:val="Heading1"/>
      </w:pPr>
      <w:r>
        <w:t>6. Implementation (step-by-step)</w:t>
      </w:r>
    </w:p>
    <w:p w14:paraId="7567D1F9" w14:textId="77777777" w:rsidR="00013495" w:rsidRDefault="00000000">
      <w:r>
        <w:rPr>
          <w:i/>
        </w:rPr>
        <w:t>Environment: Windows, MultiChain 2.3.3 Community (D:\UniWork\multichain-windows-2.3.3), Python 3.14.7, VS Code. The Python code uses only the standard library. Node folders live in D:\UniWork\mc.</w:t>
      </w:r>
    </w:p>
    <w:p w14:paraId="2AEF2A2E" w14:textId="77777777" w:rsidR="00013495" w:rsidRDefault="00000000">
      <w:pPr>
        <w:pStyle w:val="Heading2"/>
      </w:pPr>
      <w:r>
        <w:t>6.1 Environment check</w:t>
      </w:r>
    </w:p>
    <w:p w14:paraId="3431EFC4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multichaind -version</w:t>
      </w:r>
    </w:p>
    <w:p w14:paraId="7AC80FDC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--version</w:t>
      </w:r>
    </w:p>
    <w:p w14:paraId="68156D12" w14:textId="77777777" w:rsidR="00013495" w:rsidRDefault="00013495">
      <w:pPr>
        <w:spacing w:after="40"/>
      </w:pPr>
    </w:p>
    <w:p w14:paraId="19063903" w14:textId="77777777" w:rsidR="00013495" w:rsidRDefault="00F4063A">
      <w:pPr>
        <w:spacing w:after="40"/>
      </w:pPr>
      <w:r w:rsidRPr="00F4063A">
        <w:rPr>
          <w:noProof/>
        </w:rPr>
        <w:drawing>
          <wp:inline distT="0" distB="0" distL="0" distR="0" wp14:anchorId="4CD9929F" wp14:editId="3C29AC88">
            <wp:extent cx="5976620" cy="3454400"/>
            <wp:effectExtent l="0" t="0" r="5080" b="0"/>
            <wp:docPr id="2098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EA07" w14:textId="77777777" w:rsidR="00013495" w:rsidRDefault="00000000">
      <w:pPr>
        <w:pStyle w:val="Heading2"/>
      </w:pPr>
      <w:r>
        <w:t>6.2 Create the chain and edit params.dat</w:t>
      </w:r>
    </w:p>
    <w:p w14:paraId="29AFE264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mkdir D:\UniWork\mc</w:t>
      </w:r>
    </w:p>
    <w:p w14:paraId="5B8CD39E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multichain-util create fakenews -datadir=D:\UniWork\mc\node1</w:t>
      </w:r>
    </w:p>
    <w:p w14:paraId="449F4491" w14:textId="77777777" w:rsidR="00013495" w:rsidRDefault="00013495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551"/>
        <w:gridCol w:w="3628"/>
      </w:tblGrid>
      <w:tr w:rsidR="00013495" w14:paraId="073E4D77" w14:textId="77777777">
        <w:trPr>
          <w:jc w:val="center"/>
        </w:trPr>
        <w:tc>
          <w:tcPr>
            <w:tcW w:w="3175" w:type="dxa"/>
            <w:shd w:val="clear" w:color="auto" w:fill="2F5D8A"/>
          </w:tcPr>
          <w:p w14:paraId="2D16454B" w14:textId="77777777" w:rsidR="00013495" w:rsidRDefault="00000000">
            <w:r>
              <w:rPr>
                <w:b/>
                <w:color w:val="FFFFFF"/>
                <w:sz w:val="19"/>
              </w:rPr>
              <w:t>params.dat parameter</w:t>
            </w:r>
          </w:p>
        </w:tc>
        <w:tc>
          <w:tcPr>
            <w:tcW w:w="2551" w:type="dxa"/>
            <w:shd w:val="clear" w:color="auto" w:fill="2F5D8A"/>
          </w:tcPr>
          <w:p w14:paraId="4A6D2730" w14:textId="77777777" w:rsidR="00013495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628" w:type="dxa"/>
            <w:shd w:val="clear" w:color="auto" w:fill="2F5D8A"/>
          </w:tcPr>
          <w:p w14:paraId="58852737" w14:textId="77777777" w:rsidR="00013495" w:rsidRDefault="00000000"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013495" w14:paraId="3785B069" w14:textId="77777777">
        <w:trPr>
          <w:jc w:val="center"/>
        </w:trPr>
        <w:tc>
          <w:tcPr>
            <w:tcW w:w="3175" w:type="dxa"/>
          </w:tcPr>
          <w:p w14:paraId="7C2E7198" w14:textId="77777777" w:rsidR="00013495" w:rsidRDefault="00000000">
            <w:r>
              <w:rPr>
                <w:sz w:val="19"/>
              </w:rPr>
              <w:t>chain-description</w:t>
            </w:r>
          </w:p>
        </w:tc>
        <w:tc>
          <w:tcPr>
            <w:tcW w:w="2551" w:type="dxa"/>
          </w:tcPr>
          <w:p w14:paraId="1CC8CA3C" w14:textId="77777777" w:rsidR="00013495" w:rsidRDefault="00000000">
            <w:r>
              <w:rPr>
                <w:sz w:val="19"/>
              </w:rPr>
              <w:t>Fake news trust chain (MultiChain)</w:t>
            </w:r>
          </w:p>
        </w:tc>
        <w:tc>
          <w:tcPr>
            <w:tcW w:w="3628" w:type="dxa"/>
          </w:tcPr>
          <w:p w14:paraId="5E031691" w14:textId="77777777" w:rsidR="00013495" w:rsidRDefault="00000000">
            <w:r>
              <w:rPr>
                <w:sz w:val="19"/>
              </w:rPr>
              <w:t>Documentation</w:t>
            </w:r>
          </w:p>
        </w:tc>
      </w:tr>
      <w:tr w:rsidR="00013495" w14:paraId="7983B4B1" w14:textId="77777777">
        <w:trPr>
          <w:jc w:val="center"/>
        </w:trPr>
        <w:tc>
          <w:tcPr>
            <w:tcW w:w="3175" w:type="dxa"/>
          </w:tcPr>
          <w:p w14:paraId="1ECD9007" w14:textId="77777777" w:rsidR="00013495" w:rsidRDefault="00000000">
            <w:r>
              <w:rPr>
                <w:sz w:val="19"/>
              </w:rPr>
              <w:t>anyone-can-connect / send / receive</w:t>
            </w:r>
          </w:p>
        </w:tc>
        <w:tc>
          <w:tcPr>
            <w:tcW w:w="2551" w:type="dxa"/>
          </w:tcPr>
          <w:p w14:paraId="4F1B14E3" w14:textId="77777777" w:rsidR="00013495" w:rsidRDefault="00000000">
            <w:r>
              <w:rPr>
                <w:sz w:val="19"/>
              </w:rPr>
              <w:t>false</w:t>
            </w:r>
          </w:p>
        </w:tc>
        <w:tc>
          <w:tcPr>
            <w:tcW w:w="3628" w:type="dxa"/>
          </w:tcPr>
          <w:p w14:paraId="5CFD3915" w14:textId="77777777" w:rsidR="00013495" w:rsidRDefault="00000000">
            <w:r>
              <w:rPr>
                <w:sz w:val="19"/>
              </w:rPr>
              <w:t>Only admin-approved addresses (permissioned, like Fabric enrolment)</w:t>
            </w:r>
          </w:p>
        </w:tc>
      </w:tr>
      <w:tr w:rsidR="00013495" w14:paraId="5F9FDCAA" w14:textId="77777777">
        <w:trPr>
          <w:jc w:val="center"/>
        </w:trPr>
        <w:tc>
          <w:tcPr>
            <w:tcW w:w="3175" w:type="dxa"/>
          </w:tcPr>
          <w:p w14:paraId="4CB7D0E1" w14:textId="77777777" w:rsidR="00013495" w:rsidRDefault="00000000">
            <w:r>
              <w:rPr>
                <w:sz w:val="19"/>
              </w:rPr>
              <w:lastRenderedPageBreak/>
              <w:t>anyone-can-create / issue / mine / activate</w:t>
            </w:r>
          </w:p>
        </w:tc>
        <w:tc>
          <w:tcPr>
            <w:tcW w:w="2551" w:type="dxa"/>
          </w:tcPr>
          <w:p w14:paraId="42D514D7" w14:textId="77777777" w:rsidR="00013495" w:rsidRDefault="00000000">
            <w:r>
              <w:rPr>
                <w:sz w:val="19"/>
              </w:rPr>
              <w:t>false</w:t>
            </w:r>
          </w:p>
        </w:tc>
        <w:tc>
          <w:tcPr>
            <w:tcW w:w="3628" w:type="dxa"/>
          </w:tcPr>
          <w:p w14:paraId="038D526D" w14:textId="77777777" w:rsidR="00013495" w:rsidRDefault="00000000">
            <w:r>
              <w:rPr>
                <w:sz w:val="19"/>
              </w:rPr>
              <w:t>Only admin creates streams and assets and mines blocks (PoA-like)</w:t>
            </w:r>
          </w:p>
        </w:tc>
      </w:tr>
      <w:tr w:rsidR="00013495" w14:paraId="0407F572" w14:textId="77777777">
        <w:trPr>
          <w:jc w:val="center"/>
        </w:trPr>
        <w:tc>
          <w:tcPr>
            <w:tcW w:w="3175" w:type="dxa"/>
          </w:tcPr>
          <w:p w14:paraId="12E14106" w14:textId="77777777" w:rsidR="00013495" w:rsidRDefault="00000000">
            <w:r>
              <w:rPr>
                <w:sz w:val="19"/>
              </w:rPr>
              <w:t>target-block-time</w:t>
            </w:r>
          </w:p>
        </w:tc>
        <w:tc>
          <w:tcPr>
            <w:tcW w:w="2551" w:type="dxa"/>
          </w:tcPr>
          <w:p w14:paraId="66883FCB" w14:textId="77777777" w:rsidR="00013495" w:rsidRDefault="00000000">
            <w:r>
              <w:rPr>
                <w:sz w:val="19"/>
              </w:rPr>
              <w:t>5</w:t>
            </w:r>
          </w:p>
        </w:tc>
        <w:tc>
          <w:tcPr>
            <w:tcW w:w="3628" w:type="dxa"/>
          </w:tcPr>
          <w:p w14:paraId="14044CEE" w14:textId="77777777" w:rsidR="00013495" w:rsidRDefault="00000000">
            <w:r>
              <w:rPr>
                <w:sz w:val="19"/>
              </w:rPr>
              <w:t>Faster demo (default 15 s)</w:t>
            </w:r>
          </w:p>
        </w:tc>
      </w:tr>
      <w:tr w:rsidR="00013495" w14:paraId="48B4717F" w14:textId="77777777">
        <w:trPr>
          <w:jc w:val="center"/>
        </w:trPr>
        <w:tc>
          <w:tcPr>
            <w:tcW w:w="3175" w:type="dxa"/>
          </w:tcPr>
          <w:p w14:paraId="405FC59F" w14:textId="77777777" w:rsidR="00013495" w:rsidRDefault="00000000">
            <w:r>
              <w:rPr>
                <w:sz w:val="19"/>
              </w:rPr>
              <w:t>default-network-port / default-rpc-port</w:t>
            </w:r>
          </w:p>
        </w:tc>
        <w:tc>
          <w:tcPr>
            <w:tcW w:w="2551" w:type="dxa"/>
          </w:tcPr>
          <w:p w14:paraId="352D28DF" w14:textId="77777777" w:rsidR="00013495" w:rsidRDefault="00000000">
            <w:r>
              <w:rPr>
                <w:sz w:val="19"/>
              </w:rPr>
              <w:t>7411 / 7410</w:t>
            </w:r>
          </w:p>
        </w:tc>
        <w:tc>
          <w:tcPr>
            <w:tcW w:w="3628" w:type="dxa"/>
          </w:tcPr>
          <w:p w14:paraId="2085D120" w14:textId="77777777" w:rsidR="00013495" w:rsidRDefault="00000000">
            <w:r>
              <w:rPr>
                <w:sz w:val="19"/>
              </w:rPr>
              <w:t>Fixed ports so the three nodes do not clash</w:t>
            </w:r>
          </w:p>
        </w:tc>
      </w:tr>
    </w:tbl>
    <w:p w14:paraId="4D72E9CE" w14:textId="77777777" w:rsidR="00013495" w:rsidRDefault="00013495">
      <w:pPr>
        <w:spacing w:after="40"/>
      </w:pPr>
    </w:p>
    <w:p w14:paraId="4C80676A" w14:textId="77777777" w:rsidR="00013495" w:rsidRDefault="0089635A">
      <w:pPr>
        <w:spacing w:after="40"/>
      </w:pPr>
      <w:r w:rsidRPr="0089635A">
        <w:rPr>
          <w:noProof/>
        </w:rPr>
        <w:drawing>
          <wp:inline distT="0" distB="0" distL="0" distR="0" wp14:anchorId="0EA4743C" wp14:editId="79907C91">
            <wp:extent cx="5976620" cy="3046095"/>
            <wp:effectExtent l="0" t="0" r="5080" b="1905"/>
            <wp:docPr id="12795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9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0C50" w14:textId="77777777" w:rsidR="00013495" w:rsidRDefault="00000000">
      <w:pPr>
        <w:pStyle w:val="Heading2"/>
      </w:pPr>
      <w:r>
        <w:t>6.3 Start node 1 and add node 2 and node 3</w:t>
      </w:r>
    </w:p>
    <w:p w14:paraId="70C3372B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REM Terminal 1</w:t>
      </w:r>
    </w:p>
    <w:p w14:paraId="0C287239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multichaind fakenews -datadir=D:\UniWork\mc\node1</w:t>
      </w:r>
    </w:p>
    <w:p w14:paraId="06B2A317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0E276D8B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REM Terminal 2 - first run prints the address to approve</w:t>
      </w:r>
    </w:p>
    <w:p w14:paraId="19A22C37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multichaind fakenews@127.0.0.1:7411 -datadir=D:\UniWork\mc\node2 -port=7421 -rpcport=7420</w:t>
      </w:r>
    </w:p>
    <w:p w14:paraId="7D86EEBA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REM Terminal 4 - admin grants it</w:t>
      </w:r>
    </w:p>
    <w:p w14:paraId="3C8150FA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 xml:space="preserve">multichain-cli fakenews -datadir=D:\UniWork\mc\node1 grant &lt;ADDR2&gt; </w:t>
      </w:r>
      <w:proofErr w:type="gramStart"/>
      <w:r>
        <w:rPr>
          <w:rFonts w:ascii="Consolas" w:eastAsia="Consolas" w:hAnsi="Consolas"/>
          <w:sz w:val="18"/>
        </w:rPr>
        <w:t>connect,send</w:t>
      </w:r>
      <w:proofErr w:type="gramEnd"/>
      <w:r>
        <w:rPr>
          <w:rFonts w:ascii="Consolas" w:eastAsia="Consolas" w:hAnsi="Consolas"/>
          <w:sz w:val="18"/>
        </w:rPr>
        <w:t>,receive</w:t>
      </w:r>
    </w:p>
    <w:p w14:paraId="480C66F4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REM Terminal 2 - run the node2 command again</w:t>
      </w:r>
    </w:p>
    <w:p w14:paraId="1ED67A35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251AF562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REM Terminal 3 - same with node3 (ports 7431 / 7430), grant &lt;ADDR3&gt;</w:t>
      </w:r>
    </w:p>
    <w:p w14:paraId="164477F0" w14:textId="77777777" w:rsidR="0089635A" w:rsidRDefault="0089635A">
      <w:pPr>
        <w:spacing w:after="40"/>
      </w:pPr>
      <w:r>
        <w:t>Node 1:</w:t>
      </w:r>
    </w:p>
    <w:p w14:paraId="5BB9E2AA" w14:textId="77777777" w:rsidR="00013495" w:rsidRDefault="0089635A">
      <w:pPr>
        <w:spacing w:after="40"/>
      </w:pPr>
      <w:r w:rsidRPr="0089635A">
        <w:rPr>
          <w:noProof/>
        </w:rPr>
        <w:lastRenderedPageBreak/>
        <w:drawing>
          <wp:inline distT="0" distB="0" distL="0" distR="0" wp14:anchorId="37791321" wp14:editId="71CD8E0D">
            <wp:extent cx="5976620" cy="3041015"/>
            <wp:effectExtent l="0" t="0" r="5080" b="6985"/>
            <wp:docPr id="15637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7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819B" w14:textId="77777777" w:rsidR="0089635A" w:rsidRDefault="0089635A">
      <w:pPr>
        <w:spacing w:after="40"/>
      </w:pPr>
      <w:r>
        <w:t>Node 2:</w:t>
      </w:r>
    </w:p>
    <w:p w14:paraId="0A2DD5BA" w14:textId="77777777" w:rsidR="0089635A" w:rsidRDefault="0089635A">
      <w:pPr>
        <w:spacing w:after="40"/>
      </w:pPr>
      <w:r w:rsidRPr="0089635A">
        <w:rPr>
          <w:noProof/>
        </w:rPr>
        <w:drawing>
          <wp:inline distT="0" distB="0" distL="0" distR="0" wp14:anchorId="0059D03D" wp14:editId="65FF5CDC">
            <wp:extent cx="5976620" cy="3044190"/>
            <wp:effectExtent l="0" t="0" r="5080" b="3810"/>
            <wp:docPr id="23315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5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FFD0" w14:textId="77777777" w:rsidR="0089635A" w:rsidRDefault="0089635A">
      <w:pPr>
        <w:spacing w:after="40"/>
      </w:pPr>
      <w:r>
        <w:t>Node 3:</w:t>
      </w:r>
    </w:p>
    <w:p w14:paraId="3F9E8DBA" w14:textId="77777777" w:rsidR="0089635A" w:rsidRDefault="0089635A">
      <w:pPr>
        <w:spacing w:after="40"/>
      </w:pPr>
      <w:r w:rsidRPr="0089635A">
        <w:rPr>
          <w:noProof/>
        </w:rPr>
        <w:lastRenderedPageBreak/>
        <w:drawing>
          <wp:inline distT="0" distB="0" distL="0" distR="0" wp14:anchorId="28B0C67C" wp14:editId="76E32686">
            <wp:extent cx="5976620" cy="3068955"/>
            <wp:effectExtent l="0" t="0" r="5080" b="0"/>
            <wp:docPr id="146924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9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F721" w14:textId="77777777" w:rsidR="0089635A" w:rsidRDefault="0045710E">
      <w:pPr>
        <w:spacing w:after="40"/>
      </w:pPr>
      <w:r>
        <w:t>Verification: getinfo reports connections = 4. These are the two peer nodes (node2 and node3), each connected in both directions - once through the LAN address 192.168.1.5 and once through 127.0.0.1 - as the four entries in getpeerinfo show.</w:t>
      </w:r>
    </w:p>
    <w:p w14:paraId="39A88FAB" w14:textId="77777777" w:rsidR="00013495" w:rsidRDefault="0089635A">
      <w:pPr>
        <w:spacing w:after="40"/>
      </w:pPr>
      <w:r w:rsidRPr="0089635A">
        <w:rPr>
          <w:noProof/>
        </w:rPr>
        <w:drawing>
          <wp:inline distT="0" distB="0" distL="0" distR="0" wp14:anchorId="30E42A77" wp14:editId="5E78DD07">
            <wp:extent cx="5976620" cy="4473575"/>
            <wp:effectExtent l="0" t="0" r="5080" b="3175"/>
            <wp:docPr id="70676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2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635A">
        <w:rPr>
          <w:noProof/>
        </w:rPr>
        <w:lastRenderedPageBreak/>
        <w:drawing>
          <wp:inline distT="0" distB="0" distL="0" distR="0" wp14:anchorId="408900D4" wp14:editId="0E0481F3">
            <wp:extent cx="5976620" cy="4771390"/>
            <wp:effectExtent l="0" t="0" r="5080" b="0"/>
            <wp:docPr id="5381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01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635A">
        <w:rPr>
          <w:noProof/>
        </w:rPr>
        <w:lastRenderedPageBreak/>
        <w:drawing>
          <wp:inline distT="0" distB="0" distL="0" distR="0" wp14:anchorId="2FA1C54A" wp14:editId="6C1A8637">
            <wp:extent cx="5830114" cy="7440063"/>
            <wp:effectExtent l="0" t="0" r="0" b="8890"/>
            <wp:docPr id="4569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3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052C" w14:textId="77777777" w:rsidR="00013495" w:rsidRDefault="00000000">
      <w:pPr>
        <w:pStyle w:val="Heading2"/>
      </w:pPr>
      <w:r>
        <w:t xml:space="preserve">6.4 Bootstrap: roles, streams, </w:t>
      </w:r>
      <w:proofErr w:type="gramStart"/>
      <w:r>
        <w:t>asset</w:t>
      </w:r>
      <w:proofErr w:type="gramEnd"/>
    </w:p>
    <w:p w14:paraId="0D985DBA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bootstrap</w:t>
      </w:r>
    </w:p>
    <w:p w14:paraId="29505C0C" w14:textId="77777777" w:rsidR="00013495" w:rsidRDefault="00013495">
      <w:pPr>
        <w:spacing w:after="40"/>
      </w:pPr>
    </w:p>
    <w:p w14:paraId="0AE80A09" w14:textId="77777777" w:rsidR="00013495" w:rsidRDefault="00000000">
      <w:r>
        <w:t xml:space="preserve">This creates addresses for P1, P2 (node 2) and V1-V3 (node 3), grants send/receive, creates streams news/votes/verdicts (restricted), issues the CRED asset, grants </w:t>
      </w:r>
      <w:proofErr w:type="gramStart"/>
      <w:r>
        <w:t>news.write</w:t>
      </w:r>
      <w:proofErr w:type="gramEnd"/>
      <w:r>
        <w:t xml:space="preserve"> to publishers and </w:t>
      </w:r>
      <w:proofErr w:type="gramStart"/>
      <w:r>
        <w:t>votes.write</w:t>
      </w:r>
      <w:proofErr w:type="gramEnd"/>
      <w:r>
        <w:t xml:space="preserve"> to validators, and sends the initial CRED balance.</w:t>
      </w:r>
    </w:p>
    <w:p w14:paraId="02D5AE4D" w14:textId="77777777" w:rsidR="00013495" w:rsidRDefault="00A805BE" w:rsidP="00A805BE">
      <w:r w:rsidRPr="00A805BE">
        <w:rPr>
          <w:noProof/>
        </w:rPr>
        <w:lastRenderedPageBreak/>
        <w:drawing>
          <wp:inline distT="0" distB="0" distL="0" distR="0" wp14:anchorId="3AFD507E" wp14:editId="2305B5BC">
            <wp:extent cx="5239481" cy="3429479"/>
            <wp:effectExtent l="0" t="0" r="0" b="0"/>
            <wp:docPr id="191779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2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67D5" w14:textId="77777777" w:rsidR="00A805BE" w:rsidRDefault="00A805BE" w:rsidP="00A805BE"/>
    <w:p w14:paraId="5778487F" w14:textId="77777777" w:rsidR="00A805BE" w:rsidRDefault="00A805BE" w:rsidP="00A805BE"/>
    <w:p w14:paraId="3C82131E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multichain-cli fakenews -datadir=D:\UniWork\mc\node1 liststreams</w:t>
      </w:r>
    </w:p>
    <w:p w14:paraId="65243DB6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multichain-cli fakenews -datadir=D:\UniWork\mc\node1 listassets</w:t>
      </w:r>
    </w:p>
    <w:p w14:paraId="3A606AD3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 xml:space="preserve">multichain-cli fakenews -datadir=D:\UniWork\mc\node1 listpermissions </w:t>
      </w:r>
      <w:proofErr w:type="gramStart"/>
      <w:r>
        <w:rPr>
          <w:rFonts w:ascii="Consolas" w:eastAsia="Consolas" w:hAnsi="Consolas"/>
          <w:sz w:val="18"/>
        </w:rPr>
        <w:t>news.write</w:t>
      </w:r>
      <w:proofErr w:type="gramEnd"/>
    </w:p>
    <w:p w14:paraId="1FEEF639" w14:textId="77777777" w:rsidR="00013495" w:rsidRDefault="00013495">
      <w:pPr>
        <w:spacing w:after="40"/>
      </w:pPr>
    </w:p>
    <w:p w14:paraId="2D68ACD1" w14:textId="77777777" w:rsidR="00013495" w:rsidRDefault="00504FF4">
      <w:pPr>
        <w:spacing w:after="40"/>
      </w:pPr>
      <w:r w:rsidRPr="00504FF4">
        <w:rPr>
          <w:noProof/>
        </w:rPr>
        <w:lastRenderedPageBreak/>
        <w:drawing>
          <wp:inline distT="0" distB="0" distL="0" distR="0" wp14:anchorId="2CA8C80E" wp14:editId="0764CEF4">
            <wp:extent cx="5976620" cy="5220335"/>
            <wp:effectExtent l="0" t="0" r="5080" b="0"/>
            <wp:docPr id="19284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48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04FF4">
        <w:rPr>
          <w:noProof/>
        </w:rPr>
        <w:lastRenderedPageBreak/>
        <w:drawing>
          <wp:inline distT="0" distB="0" distL="0" distR="0" wp14:anchorId="00E95670" wp14:editId="41E179A5">
            <wp:extent cx="5976620" cy="6450965"/>
            <wp:effectExtent l="0" t="0" r="5080" b="6985"/>
            <wp:docPr id="20727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8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04FF4">
        <w:rPr>
          <w:noProof/>
        </w:rPr>
        <w:lastRenderedPageBreak/>
        <w:drawing>
          <wp:inline distT="0" distB="0" distL="0" distR="0" wp14:anchorId="3A67E77D" wp14:editId="260EC6F0">
            <wp:extent cx="5976620" cy="2821305"/>
            <wp:effectExtent l="0" t="0" r="5080" b="0"/>
            <wp:docPr id="276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04FF4">
        <w:rPr>
          <w:noProof/>
        </w:rPr>
        <w:drawing>
          <wp:inline distT="0" distB="0" distL="0" distR="0" wp14:anchorId="0FA3795F" wp14:editId="0720CAB3">
            <wp:extent cx="5976620" cy="3206750"/>
            <wp:effectExtent l="0" t="0" r="5080" b="0"/>
            <wp:docPr id="169506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3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AC0A" w14:textId="77777777" w:rsidR="00013495" w:rsidRDefault="00000000">
      <w:pPr>
        <w:pStyle w:val="Heading2"/>
      </w:pPr>
      <w:r>
        <w:t>6.5 Publish, vote, finalize (batch 1)</w:t>
      </w:r>
    </w:p>
    <w:p w14:paraId="4B66B481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publish --batch 1</w:t>
      </w:r>
    </w:p>
    <w:p w14:paraId="3E278D88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vote</w:t>
      </w:r>
    </w:p>
    <w:p w14:paraId="0E6D7DFD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finalize</w:t>
      </w:r>
    </w:p>
    <w:p w14:paraId="198715C0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status</w:t>
      </w:r>
    </w:p>
    <w:p w14:paraId="6E5A1B1F" w14:textId="77777777" w:rsidR="00013495" w:rsidRDefault="00013495">
      <w:pPr>
        <w:spacing w:after="40"/>
      </w:pPr>
    </w:p>
    <w:p w14:paraId="11CF7332" w14:textId="77777777" w:rsidR="00013495" w:rsidRDefault="00504FF4">
      <w:pPr>
        <w:spacing w:after="40"/>
      </w:pPr>
      <w:r w:rsidRPr="00504FF4">
        <w:rPr>
          <w:noProof/>
        </w:rPr>
        <w:lastRenderedPageBreak/>
        <w:drawing>
          <wp:inline distT="0" distB="0" distL="0" distR="0" wp14:anchorId="055C1AD1" wp14:editId="14940DAD">
            <wp:extent cx="5976620" cy="4818380"/>
            <wp:effectExtent l="0" t="0" r="5080" b="1270"/>
            <wp:docPr id="391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ED40" w14:textId="77777777" w:rsidR="00504FF4" w:rsidRDefault="00504FF4">
      <w:pPr>
        <w:spacing w:after="40"/>
      </w:pPr>
      <w:r w:rsidRPr="00504FF4">
        <w:rPr>
          <w:noProof/>
        </w:rPr>
        <w:lastRenderedPageBreak/>
        <w:drawing>
          <wp:inline distT="0" distB="0" distL="0" distR="0" wp14:anchorId="4D4395AE" wp14:editId="34D2074F">
            <wp:extent cx="5477639" cy="7792537"/>
            <wp:effectExtent l="0" t="0" r="8890" b="0"/>
            <wp:docPr id="10460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7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90E8" w14:textId="77777777" w:rsidR="00504FF4" w:rsidRDefault="00504FF4">
      <w:pPr>
        <w:spacing w:after="40"/>
      </w:pPr>
      <w:r w:rsidRPr="00504FF4">
        <w:rPr>
          <w:noProof/>
        </w:rPr>
        <w:lastRenderedPageBreak/>
        <w:drawing>
          <wp:inline distT="0" distB="0" distL="0" distR="0" wp14:anchorId="243B46A9" wp14:editId="5CE8EBA6">
            <wp:extent cx="5976620" cy="3359150"/>
            <wp:effectExtent l="0" t="0" r="5080" b="0"/>
            <wp:docPr id="161070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02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FA41" w14:textId="77777777" w:rsidR="00013495" w:rsidRDefault="00013495">
      <w:pPr>
        <w:spacing w:after="40"/>
      </w:pPr>
    </w:p>
    <w:p w14:paraId="2AD897FC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multichain-cli fakenews -datadir=D:\UniWork\mc\node1 liststreamitems verdicts</w:t>
      </w:r>
    </w:p>
    <w:p w14:paraId="524B6880" w14:textId="77777777" w:rsidR="00013495" w:rsidRDefault="00013495">
      <w:pPr>
        <w:spacing w:after="40"/>
      </w:pPr>
    </w:p>
    <w:p w14:paraId="31F4DB0E" w14:textId="77777777" w:rsidR="00013495" w:rsidRDefault="00504FF4">
      <w:pPr>
        <w:spacing w:after="40"/>
      </w:pPr>
      <w:r w:rsidRPr="00504FF4">
        <w:rPr>
          <w:noProof/>
        </w:rPr>
        <w:lastRenderedPageBreak/>
        <w:drawing>
          <wp:inline distT="0" distB="0" distL="0" distR="0" wp14:anchorId="2E903320" wp14:editId="6D062A83">
            <wp:extent cx="5976620" cy="7193915"/>
            <wp:effectExtent l="0" t="0" r="5080" b="6985"/>
            <wp:docPr id="9761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86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04FF4">
        <w:rPr>
          <w:noProof/>
        </w:rPr>
        <w:lastRenderedPageBreak/>
        <w:drawing>
          <wp:inline distT="0" distB="0" distL="0" distR="0" wp14:anchorId="2099E644" wp14:editId="4B239026">
            <wp:extent cx="5449060" cy="8945223"/>
            <wp:effectExtent l="0" t="0" r="0" b="8890"/>
            <wp:docPr id="85741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1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8478C9" w14:textId="77777777" w:rsidR="00013495" w:rsidRDefault="00000000">
      <w:pPr>
        <w:pStyle w:val="Heading2"/>
      </w:pPr>
      <w:r>
        <w:lastRenderedPageBreak/>
        <w:t>6.6 Enforcement after revocation (batch 2)</w:t>
      </w:r>
    </w:p>
    <w:p w14:paraId="0A1A828D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publish --batch 2</w:t>
      </w:r>
    </w:p>
    <w:p w14:paraId="360F124C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vote</w:t>
      </w:r>
    </w:p>
    <w:p w14:paraId="7B3DB47D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finalize</w:t>
      </w:r>
    </w:p>
    <w:p w14:paraId="0942192C" w14:textId="77777777" w:rsidR="00013495" w:rsidRDefault="00000000">
      <w:pPr>
        <w:shd w:val="clear" w:color="auto" w:fill="F2F2F2"/>
        <w:spacing w:after="0"/>
        <w:ind w:left="283"/>
      </w:pPr>
      <w:r>
        <w:rPr>
          <w:rFonts w:ascii="Consolas" w:eastAsia="Consolas" w:hAnsi="Consolas"/>
          <w:sz w:val="18"/>
        </w:rPr>
        <w:t>python fakenews.py status</w:t>
      </w:r>
    </w:p>
    <w:p w14:paraId="47CC66E7" w14:textId="77777777" w:rsidR="00013495" w:rsidRDefault="00A805BE">
      <w:pPr>
        <w:spacing w:after="40"/>
      </w:pPr>
      <w:r w:rsidRPr="00A805BE">
        <w:rPr>
          <w:noProof/>
        </w:rPr>
        <w:drawing>
          <wp:inline distT="0" distB="0" distL="0" distR="0" wp14:anchorId="517F561F" wp14:editId="06ACADC7">
            <wp:extent cx="5976620" cy="3775710"/>
            <wp:effectExtent l="0" t="0" r="5080" b="0"/>
            <wp:docPr id="21275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17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956C" w14:textId="77777777" w:rsidR="00013495" w:rsidRDefault="00A805BE" w:rsidP="0030390C">
      <w:pPr>
        <w:spacing w:after="40"/>
      </w:pPr>
      <w:r w:rsidRPr="00A805BE">
        <w:rPr>
          <w:noProof/>
        </w:rPr>
        <w:drawing>
          <wp:inline distT="0" distB="0" distL="0" distR="0" wp14:anchorId="680D53B4" wp14:editId="72F32E38">
            <wp:extent cx="5976620" cy="3501390"/>
            <wp:effectExtent l="0" t="0" r="5080" b="3810"/>
            <wp:docPr id="6959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19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FA1E" w14:textId="77777777" w:rsidR="00013495" w:rsidRDefault="00013495">
      <w:pPr>
        <w:spacing w:after="40"/>
      </w:pPr>
    </w:p>
    <w:p w14:paraId="0D6C3F59" w14:textId="77777777" w:rsidR="00013495" w:rsidRDefault="00013495">
      <w:pPr>
        <w:spacing w:after="40"/>
      </w:pPr>
    </w:p>
    <w:p w14:paraId="0CC6E2C5" w14:textId="77777777" w:rsidR="00013495" w:rsidRDefault="00000000">
      <w:pPr>
        <w:pStyle w:val="Heading2"/>
      </w:pPr>
      <w:r>
        <w:t>6.</w:t>
      </w:r>
      <w:r w:rsidR="0030390C">
        <w:t>7</w:t>
      </w:r>
      <w:r>
        <w:t xml:space="preserve"> Code structure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013495" w14:paraId="27BC9879" w14:textId="77777777">
        <w:trPr>
          <w:jc w:val="center"/>
        </w:trPr>
        <w:tc>
          <w:tcPr>
            <w:tcW w:w="2268" w:type="dxa"/>
            <w:shd w:val="clear" w:color="auto" w:fill="2F5D8A"/>
          </w:tcPr>
          <w:p w14:paraId="44F66433" w14:textId="77777777" w:rsidR="00013495" w:rsidRDefault="00000000"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7087" w:type="dxa"/>
            <w:shd w:val="clear" w:color="auto" w:fill="2F5D8A"/>
          </w:tcPr>
          <w:p w14:paraId="3B6EE10E" w14:textId="77777777" w:rsidR="00013495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013495" w14:paraId="1A56C3C4" w14:textId="77777777">
        <w:trPr>
          <w:jc w:val="center"/>
        </w:trPr>
        <w:tc>
          <w:tcPr>
            <w:tcW w:w="2268" w:type="dxa"/>
          </w:tcPr>
          <w:p w14:paraId="09323141" w14:textId="77777777" w:rsidR="00013495" w:rsidRDefault="00000000">
            <w:r>
              <w:rPr>
                <w:sz w:val="19"/>
              </w:rPr>
              <w:lastRenderedPageBreak/>
              <w:t>config.py</w:t>
            </w:r>
          </w:p>
        </w:tc>
        <w:tc>
          <w:tcPr>
            <w:tcW w:w="7087" w:type="dxa"/>
          </w:tcPr>
          <w:p w14:paraId="65982F2D" w14:textId="77777777" w:rsidR="00013495" w:rsidRDefault="00000000">
            <w:r>
              <w:rPr>
                <w:sz w:val="19"/>
              </w:rPr>
              <w:t>Paths, ports, stream/asset names, QUORUM, STRIKE_LIMIT, REWARD</w:t>
            </w:r>
          </w:p>
        </w:tc>
      </w:tr>
      <w:tr w:rsidR="00013495" w14:paraId="21F2D60C" w14:textId="77777777">
        <w:trPr>
          <w:jc w:val="center"/>
        </w:trPr>
        <w:tc>
          <w:tcPr>
            <w:tcW w:w="2268" w:type="dxa"/>
          </w:tcPr>
          <w:p w14:paraId="0DA0F7B2" w14:textId="77777777" w:rsidR="00013495" w:rsidRDefault="00000000">
            <w:r>
              <w:rPr>
                <w:sz w:val="19"/>
              </w:rPr>
              <w:t>mc.py</w:t>
            </w:r>
          </w:p>
        </w:tc>
        <w:tc>
          <w:tcPr>
            <w:tcW w:w="7087" w:type="dxa"/>
          </w:tcPr>
          <w:p w14:paraId="734B11B2" w14:textId="77777777" w:rsidR="00013495" w:rsidRDefault="00000000">
            <w:r>
              <w:rPr>
                <w:sz w:val="19"/>
              </w:rPr>
              <w:t>Minimal MultiChain JSON-RPC client (replaces Composer REST server)</w:t>
            </w:r>
          </w:p>
        </w:tc>
      </w:tr>
      <w:tr w:rsidR="00013495" w14:paraId="0BE6F2C0" w14:textId="77777777">
        <w:trPr>
          <w:jc w:val="center"/>
        </w:trPr>
        <w:tc>
          <w:tcPr>
            <w:tcW w:w="2268" w:type="dxa"/>
          </w:tcPr>
          <w:p w14:paraId="7C0A51EA" w14:textId="77777777" w:rsidR="00013495" w:rsidRDefault="00000000">
            <w:r>
              <w:rPr>
                <w:sz w:val="19"/>
              </w:rPr>
              <w:t>nlp.py</w:t>
            </w:r>
          </w:p>
        </w:tc>
        <w:tc>
          <w:tcPr>
            <w:tcW w:w="7087" w:type="dxa"/>
          </w:tcPr>
          <w:p w14:paraId="32F569C1" w14:textId="77777777" w:rsidR="00013495" w:rsidRDefault="00000000">
            <w:r>
              <w:rPr>
                <w:sz w:val="19"/>
              </w:rPr>
              <w:t>Fake score, real score, sim-matched features; reward-based learner</w:t>
            </w:r>
          </w:p>
        </w:tc>
      </w:tr>
      <w:tr w:rsidR="00013495" w14:paraId="675B0774" w14:textId="77777777">
        <w:trPr>
          <w:jc w:val="center"/>
        </w:trPr>
        <w:tc>
          <w:tcPr>
            <w:tcW w:w="2268" w:type="dxa"/>
          </w:tcPr>
          <w:p w14:paraId="35FB56DD" w14:textId="77777777" w:rsidR="00013495" w:rsidRDefault="00000000">
            <w:r>
              <w:rPr>
                <w:sz w:val="19"/>
              </w:rPr>
              <w:t>dataset.py</w:t>
            </w:r>
          </w:p>
        </w:tc>
        <w:tc>
          <w:tcPr>
            <w:tcW w:w="7087" w:type="dxa"/>
          </w:tcPr>
          <w:p w14:paraId="06402F16" w14:textId="77777777" w:rsidR="00013495" w:rsidRDefault="00000000">
            <w:r>
              <w:rPr>
                <w:sz w:val="19"/>
              </w:rPr>
              <w:t>Fictional demo news with ground truth (used only to simulate expert validators)</w:t>
            </w:r>
          </w:p>
        </w:tc>
      </w:tr>
      <w:tr w:rsidR="00013495" w14:paraId="75784A22" w14:textId="77777777">
        <w:trPr>
          <w:jc w:val="center"/>
        </w:trPr>
        <w:tc>
          <w:tcPr>
            <w:tcW w:w="2268" w:type="dxa"/>
          </w:tcPr>
          <w:p w14:paraId="2A39CA47" w14:textId="77777777" w:rsidR="00013495" w:rsidRDefault="00000000">
            <w:r>
              <w:rPr>
                <w:sz w:val="19"/>
              </w:rPr>
              <w:t>fakenews.py</w:t>
            </w:r>
          </w:p>
        </w:tc>
        <w:tc>
          <w:tcPr>
            <w:tcW w:w="7087" w:type="dxa"/>
          </w:tcPr>
          <w:p w14:paraId="0611D72B" w14:textId="77777777" w:rsidR="00013495" w:rsidRDefault="00000000">
            <w:r>
              <w:rPr>
                <w:sz w:val="19"/>
              </w:rPr>
              <w:t>Commands: bootstrap, publish, vote, finalize, status</w:t>
            </w:r>
          </w:p>
        </w:tc>
      </w:tr>
    </w:tbl>
    <w:p w14:paraId="22C0FF6D" w14:textId="77777777" w:rsidR="00013495" w:rsidRDefault="00013495">
      <w:pPr>
        <w:spacing w:after="40"/>
      </w:pPr>
    </w:p>
    <w:p w14:paraId="6113C2DA" w14:textId="77777777" w:rsidR="00013495" w:rsidRDefault="00000000">
      <w:r>
        <w:br w:type="page"/>
      </w:r>
    </w:p>
    <w:p w14:paraId="4E26FF42" w14:textId="77777777" w:rsidR="00013495" w:rsidRDefault="00000000">
      <w:pPr>
        <w:pStyle w:val="Heading1"/>
      </w:pPr>
      <w:r>
        <w:lastRenderedPageBreak/>
        <w:t>7. Results and discussion</w:t>
      </w:r>
    </w:p>
    <w:p w14:paraId="491B6D8E" w14:textId="77777777" w:rsidR="00013495" w:rsidRDefault="00000000">
      <w:r>
        <w:rPr>
          <w:i/>
        </w:rPr>
        <w:t>Observed results of the demo run on the real MultiChain network (screenshots in Section 6.5 and 6.6):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1020"/>
        <w:gridCol w:w="850"/>
        <w:gridCol w:w="1814"/>
        <w:gridCol w:w="964"/>
        <w:gridCol w:w="3061"/>
      </w:tblGrid>
      <w:tr w:rsidR="00013495" w14:paraId="7AD77CC5" w14:textId="77777777">
        <w:trPr>
          <w:jc w:val="center"/>
        </w:trPr>
        <w:tc>
          <w:tcPr>
            <w:tcW w:w="1644" w:type="dxa"/>
            <w:shd w:val="clear" w:color="auto" w:fill="2F5D8A"/>
          </w:tcPr>
          <w:p w14:paraId="3C46AD9D" w14:textId="77777777" w:rsidR="00013495" w:rsidRDefault="00000000">
            <w:r>
              <w:rPr>
                <w:b/>
                <w:color w:val="FFFFFF"/>
                <w:sz w:val="18"/>
              </w:rPr>
              <w:t>News</w:t>
            </w:r>
          </w:p>
        </w:tc>
        <w:tc>
          <w:tcPr>
            <w:tcW w:w="1020" w:type="dxa"/>
            <w:shd w:val="clear" w:color="auto" w:fill="2F5D8A"/>
          </w:tcPr>
          <w:p w14:paraId="7E7F2F61" w14:textId="77777777" w:rsidR="00013495" w:rsidRDefault="00000000">
            <w:r>
              <w:rPr>
                <w:b/>
                <w:color w:val="FFFFFF"/>
                <w:sz w:val="18"/>
              </w:rPr>
              <w:t>Publisher</w:t>
            </w:r>
          </w:p>
        </w:tc>
        <w:tc>
          <w:tcPr>
            <w:tcW w:w="850" w:type="dxa"/>
            <w:shd w:val="clear" w:color="auto" w:fill="2F5D8A"/>
          </w:tcPr>
          <w:p w14:paraId="7049AA26" w14:textId="77777777" w:rsidR="00013495" w:rsidRDefault="00000000">
            <w:r>
              <w:rPr>
                <w:b/>
                <w:color w:val="FFFFFF"/>
                <w:sz w:val="18"/>
              </w:rPr>
              <w:t>Truth</w:t>
            </w:r>
          </w:p>
        </w:tc>
        <w:tc>
          <w:tcPr>
            <w:tcW w:w="1814" w:type="dxa"/>
            <w:shd w:val="clear" w:color="auto" w:fill="2F5D8A"/>
          </w:tcPr>
          <w:p w14:paraId="55117534" w14:textId="77777777" w:rsidR="00013495" w:rsidRDefault="00000000">
            <w:r>
              <w:rPr>
                <w:b/>
                <w:color w:val="FFFFFF"/>
                <w:sz w:val="18"/>
              </w:rPr>
              <w:t>Votes (V</w:t>
            </w:r>
            <w:proofErr w:type="gramStart"/>
            <w:r>
              <w:rPr>
                <w:b/>
                <w:color w:val="FFFFFF"/>
                <w:sz w:val="18"/>
              </w:rPr>
              <w:t>1,V2,V</w:t>
            </w:r>
            <w:proofErr w:type="gramEnd"/>
            <w:r>
              <w:rPr>
                <w:b/>
                <w:color w:val="FFFFFF"/>
                <w:sz w:val="18"/>
              </w:rPr>
              <w:t>3)</w:t>
            </w:r>
          </w:p>
        </w:tc>
        <w:tc>
          <w:tcPr>
            <w:tcW w:w="964" w:type="dxa"/>
            <w:shd w:val="clear" w:color="auto" w:fill="2F5D8A"/>
          </w:tcPr>
          <w:p w14:paraId="19CA4068" w14:textId="77777777" w:rsidR="00013495" w:rsidRDefault="00000000"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w="3061" w:type="dxa"/>
            <w:shd w:val="clear" w:color="auto" w:fill="2F5D8A"/>
          </w:tcPr>
          <w:p w14:paraId="7F159A90" w14:textId="77777777" w:rsidR="00013495" w:rsidRDefault="00000000">
            <w:r>
              <w:rPr>
                <w:b/>
                <w:color w:val="FFFFFF"/>
                <w:sz w:val="18"/>
              </w:rPr>
              <w:t>Consequence</w:t>
            </w:r>
          </w:p>
        </w:tc>
      </w:tr>
      <w:tr w:rsidR="00013495" w14:paraId="69EC8F2E" w14:textId="77777777">
        <w:trPr>
          <w:jc w:val="center"/>
        </w:trPr>
        <w:tc>
          <w:tcPr>
            <w:tcW w:w="1644" w:type="dxa"/>
          </w:tcPr>
          <w:p w14:paraId="37DA9883" w14:textId="77777777" w:rsidR="00013495" w:rsidRDefault="00000000">
            <w:r>
              <w:rPr>
                <w:sz w:val="18"/>
              </w:rPr>
              <w:t>n1, n2</w:t>
            </w:r>
          </w:p>
        </w:tc>
        <w:tc>
          <w:tcPr>
            <w:tcW w:w="1020" w:type="dxa"/>
          </w:tcPr>
          <w:p w14:paraId="5819B8AC" w14:textId="77777777" w:rsidR="00013495" w:rsidRDefault="00000000">
            <w:r>
              <w:rPr>
                <w:sz w:val="18"/>
              </w:rPr>
              <w:t>P1</w:t>
            </w:r>
          </w:p>
        </w:tc>
        <w:tc>
          <w:tcPr>
            <w:tcW w:w="850" w:type="dxa"/>
          </w:tcPr>
          <w:p w14:paraId="6DCE8B94" w14:textId="77777777" w:rsidR="00013495" w:rsidRDefault="00000000">
            <w:r>
              <w:rPr>
                <w:sz w:val="18"/>
              </w:rPr>
              <w:t>REAL</w:t>
            </w:r>
          </w:p>
        </w:tc>
        <w:tc>
          <w:tcPr>
            <w:tcW w:w="1814" w:type="dxa"/>
          </w:tcPr>
          <w:p w14:paraId="27CD9897" w14:textId="77777777" w:rsidR="00013495" w:rsidRDefault="00000000">
            <w:r>
              <w:rPr>
                <w:sz w:val="18"/>
              </w:rPr>
              <w:t>REAL x3</w:t>
            </w:r>
          </w:p>
        </w:tc>
        <w:tc>
          <w:tcPr>
            <w:tcW w:w="964" w:type="dxa"/>
          </w:tcPr>
          <w:p w14:paraId="15639B05" w14:textId="77777777" w:rsidR="00013495" w:rsidRDefault="00000000">
            <w:r>
              <w:rPr>
                <w:sz w:val="18"/>
              </w:rPr>
              <w:t>REAL</w:t>
            </w:r>
          </w:p>
        </w:tc>
        <w:tc>
          <w:tcPr>
            <w:tcW w:w="3061" w:type="dxa"/>
          </w:tcPr>
          <w:p w14:paraId="293ED134" w14:textId="77777777" w:rsidR="00013495" w:rsidRDefault="00000000">
            <w:r>
              <w:rPr>
                <w:sz w:val="18"/>
              </w:rPr>
              <w:t>Voters +1 CRED, P1 +1 CRED</w:t>
            </w:r>
          </w:p>
        </w:tc>
      </w:tr>
      <w:tr w:rsidR="00013495" w14:paraId="63BBDF5C" w14:textId="77777777">
        <w:trPr>
          <w:jc w:val="center"/>
        </w:trPr>
        <w:tc>
          <w:tcPr>
            <w:tcW w:w="1644" w:type="dxa"/>
          </w:tcPr>
          <w:p w14:paraId="333DC901" w14:textId="77777777" w:rsidR="00013495" w:rsidRDefault="00000000">
            <w:r>
              <w:rPr>
                <w:sz w:val="18"/>
              </w:rPr>
              <w:t>n3 (sensational wording, true)</w:t>
            </w:r>
          </w:p>
        </w:tc>
        <w:tc>
          <w:tcPr>
            <w:tcW w:w="1020" w:type="dxa"/>
          </w:tcPr>
          <w:p w14:paraId="6454F76A" w14:textId="77777777" w:rsidR="00013495" w:rsidRDefault="00000000">
            <w:r>
              <w:rPr>
                <w:sz w:val="18"/>
              </w:rPr>
              <w:t>P1</w:t>
            </w:r>
          </w:p>
        </w:tc>
        <w:tc>
          <w:tcPr>
            <w:tcW w:w="850" w:type="dxa"/>
          </w:tcPr>
          <w:p w14:paraId="2AA4855C" w14:textId="77777777" w:rsidR="00013495" w:rsidRDefault="00000000">
            <w:r>
              <w:rPr>
                <w:sz w:val="18"/>
              </w:rPr>
              <w:t>REAL</w:t>
            </w:r>
          </w:p>
        </w:tc>
        <w:tc>
          <w:tcPr>
            <w:tcW w:w="1814" w:type="dxa"/>
          </w:tcPr>
          <w:p w14:paraId="049CEAD3" w14:textId="77777777" w:rsidR="00013495" w:rsidRDefault="00000000">
            <w:r>
              <w:rPr>
                <w:sz w:val="18"/>
              </w:rPr>
              <w:t>REAL, REAL, FAKE</w:t>
            </w:r>
          </w:p>
        </w:tc>
        <w:tc>
          <w:tcPr>
            <w:tcW w:w="964" w:type="dxa"/>
          </w:tcPr>
          <w:p w14:paraId="12E9504F" w14:textId="77777777" w:rsidR="00013495" w:rsidRDefault="00000000">
            <w:r>
              <w:rPr>
                <w:sz w:val="18"/>
              </w:rPr>
              <w:t>REAL</w:t>
            </w:r>
          </w:p>
        </w:tc>
        <w:tc>
          <w:tcPr>
            <w:tcW w:w="3061" w:type="dxa"/>
          </w:tcPr>
          <w:p w14:paraId="1BBAAE42" w14:textId="77777777" w:rsidR="00013495" w:rsidRDefault="00000000">
            <w:r>
              <w:rPr>
                <w:sz w:val="18"/>
              </w:rPr>
              <w:t>V3 (NLP-only) strike 1</w:t>
            </w:r>
          </w:p>
        </w:tc>
      </w:tr>
      <w:tr w:rsidR="00013495" w14:paraId="5E61448B" w14:textId="77777777">
        <w:trPr>
          <w:jc w:val="center"/>
        </w:trPr>
        <w:tc>
          <w:tcPr>
            <w:tcW w:w="1644" w:type="dxa"/>
          </w:tcPr>
          <w:p w14:paraId="3974ADE8" w14:textId="77777777" w:rsidR="00013495" w:rsidRDefault="00000000">
            <w:r>
              <w:rPr>
                <w:sz w:val="18"/>
              </w:rPr>
              <w:t>n4, n5</w:t>
            </w:r>
          </w:p>
        </w:tc>
        <w:tc>
          <w:tcPr>
            <w:tcW w:w="1020" w:type="dxa"/>
          </w:tcPr>
          <w:p w14:paraId="4C405CD2" w14:textId="77777777" w:rsidR="00013495" w:rsidRDefault="00000000">
            <w:r>
              <w:rPr>
                <w:sz w:val="18"/>
              </w:rPr>
              <w:t>P2</w:t>
            </w:r>
          </w:p>
        </w:tc>
        <w:tc>
          <w:tcPr>
            <w:tcW w:w="850" w:type="dxa"/>
          </w:tcPr>
          <w:p w14:paraId="5C35BF53" w14:textId="77777777" w:rsidR="00013495" w:rsidRDefault="00000000">
            <w:r>
              <w:rPr>
                <w:sz w:val="18"/>
              </w:rPr>
              <w:t>FAKE</w:t>
            </w:r>
          </w:p>
        </w:tc>
        <w:tc>
          <w:tcPr>
            <w:tcW w:w="1814" w:type="dxa"/>
          </w:tcPr>
          <w:p w14:paraId="14F9C798" w14:textId="77777777" w:rsidR="00013495" w:rsidRDefault="00000000">
            <w:r>
              <w:rPr>
                <w:sz w:val="18"/>
              </w:rPr>
              <w:t>FAKE x3</w:t>
            </w:r>
          </w:p>
        </w:tc>
        <w:tc>
          <w:tcPr>
            <w:tcW w:w="964" w:type="dxa"/>
          </w:tcPr>
          <w:p w14:paraId="4D6AD009" w14:textId="77777777" w:rsidR="00013495" w:rsidRDefault="00000000">
            <w:r>
              <w:rPr>
                <w:sz w:val="18"/>
              </w:rPr>
              <w:t>FAKE</w:t>
            </w:r>
          </w:p>
        </w:tc>
        <w:tc>
          <w:tcPr>
            <w:tcW w:w="3061" w:type="dxa"/>
          </w:tcPr>
          <w:p w14:paraId="15BBBD7E" w14:textId="77777777" w:rsidR="00013495" w:rsidRDefault="00000000">
            <w:r>
              <w:rPr>
                <w:sz w:val="18"/>
              </w:rPr>
              <w:t xml:space="preserve">P2 strike 1 then 2 -&gt; </w:t>
            </w:r>
            <w:proofErr w:type="gramStart"/>
            <w:r>
              <w:rPr>
                <w:sz w:val="18"/>
              </w:rPr>
              <w:t>news.write</w:t>
            </w:r>
            <w:proofErr w:type="gramEnd"/>
            <w:r>
              <w:rPr>
                <w:sz w:val="18"/>
              </w:rPr>
              <w:t xml:space="preserve"> revoked</w:t>
            </w:r>
          </w:p>
        </w:tc>
      </w:tr>
      <w:tr w:rsidR="00013495" w14:paraId="1B44C646" w14:textId="77777777">
        <w:trPr>
          <w:jc w:val="center"/>
        </w:trPr>
        <w:tc>
          <w:tcPr>
            <w:tcW w:w="1644" w:type="dxa"/>
          </w:tcPr>
          <w:p w14:paraId="548F640F" w14:textId="77777777" w:rsidR="00013495" w:rsidRDefault="00000000">
            <w:r>
              <w:rPr>
                <w:sz w:val="18"/>
              </w:rPr>
              <w:t>n6</w:t>
            </w:r>
          </w:p>
        </w:tc>
        <w:tc>
          <w:tcPr>
            <w:tcW w:w="1020" w:type="dxa"/>
          </w:tcPr>
          <w:p w14:paraId="1BFE6BF1" w14:textId="77777777" w:rsidR="00013495" w:rsidRDefault="00000000">
            <w:r>
              <w:rPr>
                <w:sz w:val="18"/>
              </w:rPr>
              <w:t>P2</w:t>
            </w:r>
          </w:p>
        </w:tc>
        <w:tc>
          <w:tcPr>
            <w:tcW w:w="850" w:type="dxa"/>
          </w:tcPr>
          <w:p w14:paraId="0A7FC3E3" w14:textId="77777777" w:rsidR="00013495" w:rsidRDefault="00000000">
            <w:r>
              <w:rPr>
                <w:sz w:val="18"/>
              </w:rPr>
              <w:t>FAKE</w:t>
            </w:r>
          </w:p>
        </w:tc>
        <w:tc>
          <w:tcPr>
            <w:tcW w:w="1814" w:type="dxa"/>
          </w:tcPr>
          <w:p w14:paraId="628A8BF1" w14:textId="77777777" w:rsidR="00013495" w:rsidRDefault="00000000">
            <w:r>
              <w:rPr>
                <w:sz w:val="18"/>
              </w:rPr>
              <w:t>-</w:t>
            </w:r>
          </w:p>
        </w:tc>
        <w:tc>
          <w:tcPr>
            <w:tcW w:w="964" w:type="dxa"/>
          </w:tcPr>
          <w:p w14:paraId="78278A64" w14:textId="77777777" w:rsidR="00013495" w:rsidRDefault="00000000">
            <w:r>
              <w:rPr>
                <w:sz w:val="18"/>
              </w:rPr>
              <w:t>-</w:t>
            </w:r>
          </w:p>
        </w:tc>
        <w:tc>
          <w:tcPr>
            <w:tcW w:w="3061" w:type="dxa"/>
          </w:tcPr>
          <w:p w14:paraId="1FF52979" w14:textId="77777777" w:rsidR="00013495" w:rsidRDefault="00000000">
            <w:r>
              <w:rPr>
                <w:sz w:val="18"/>
              </w:rPr>
              <w:t>Rejected by chain (no permission)</w:t>
            </w:r>
          </w:p>
        </w:tc>
      </w:tr>
      <w:tr w:rsidR="00013495" w14:paraId="0C8EDD41" w14:textId="77777777">
        <w:trPr>
          <w:jc w:val="center"/>
        </w:trPr>
        <w:tc>
          <w:tcPr>
            <w:tcW w:w="1644" w:type="dxa"/>
          </w:tcPr>
          <w:p w14:paraId="38773190" w14:textId="77777777" w:rsidR="00013495" w:rsidRDefault="00000000">
            <w:r>
              <w:rPr>
                <w:sz w:val="18"/>
              </w:rPr>
              <w:t>n7 (fake in sober wording)</w:t>
            </w:r>
          </w:p>
        </w:tc>
        <w:tc>
          <w:tcPr>
            <w:tcW w:w="1020" w:type="dxa"/>
          </w:tcPr>
          <w:p w14:paraId="4FB53BC0" w14:textId="77777777" w:rsidR="00013495" w:rsidRDefault="00000000">
            <w:r>
              <w:rPr>
                <w:sz w:val="18"/>
              </w:rPr>
              <w:t>P1</w:t>
            </w:r>
          </w:p>
        </w:tc>
        <w:tc>
          <w:tcPr>
            <w:tcW w:w="850" w:type="dxa"/>
          </w:tcPr>
          <w:p w14:paraId="76C217CD" w14:textId="77777777" w:rsidR="00013495" w:rsidRDefault="00000000">
            <w:r>
              <w:rPr>
                <w:sz w:val="18"/>
              </w:rPr>
              <w:t>FAKE</w:t>
            </w:r>
          </w:p>
        </w:tc>
        <w:tc>
          <w:tcPr>
            <w:tcW w:w="1814" w:type="dxa"/>
          </w:tcPr>
          <w:p w14:paraId="0F1818A0" w14:textId="77777777" w:rsidR="00013495" w:rsidRDefault="00000000">
            <w:r>
              <w:rPr>
                <w:sz w:val="18"/>
              </w:rPr>
              <w:t>FAKE, FAKE, REAL</w:t>
            </w:r>
          </w:p>
        </w:tc>
        <w:tc>
          <w:tcPr>
            <w:tcW w:w="964" w:type="dxa"/>
          </w:tcPr>
          <w:p w14:paraId="2A755D10" w14:textId="77777777" w:rsidR="00013495" w:rsidRDefault="00000000">
            <w:r>
              <w:rPr>
                <w:sz w:val="18"/>
              </w:rPr>
              <w:t>FAKE</w:t>
            </w:r>
          </w:p>
        </w:tc>
        <w:tc>
          <w:tcPr>
            <w:tcW w:w="3061" w:type="dxa"/>
          </w:tcPr>
          <w:p w14:paraId="737FE55C" w14:textId="77777777" w:rsidR="00013495" w:rsidRDefault="00000000">
            <w:r>
              <w:rPr>
                <w:sz w:val="18"/>
              </w:rPr>
              <w:t xml:space="preserve">V3 strike 2 -&gt; </w:t>
            </w:r>
            <w:proofErr w:type="gramStart"/>
            <w:r>
              <w:rPr>
                <w:sz w:val="18"/>
              </w:rPr>
              <w:t>votes.write</w:t>
            </w:r>
            <w:proofErr w:type="gramEnd"/>
            <w:r>
              <w:rPr>
                <w:sz w:val="18"/>
              </w:rPr>
              <w:t xml:space="preserve"> revoked; P1 strike 1</w:t>
            </w:r>
          </w:p>
        </w:tc>
      </w:tr>
    </w:tbl>
    <w:p w14:paraId="5FCAD091" w14:textId="77777777" w:rsidR="00F423DF" w:rsidRDefault="00000000">
      <w:r>
        <w:rPr>
          <w:i/>
        </w:rPr>
        <w:t>Final on-chain state after both batches (output of python fakenews.py status):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041"/>
        <w:gridCol w:w="1020"/>
        <w:gridCol w:w="1020"/>
        <w:gridCol w:w="2891"/>
      </w:tblGrid>
      <w:tr w:rsidR="00F423DF" w14:paraId="3A870F43" w14:textId="77777777">
        <w:trPr>
          <w:jc w:val="center"/>
        </w:trPr>
        <w:tc>
          <w:tcPr>
            <w:tcW w:w="2381" w:type="dxa"/>
            <w:shd w:val="clear" w:color="auto" w:fill="2F5D8A"/>
          </w:tcPr>
          <w:p w14:paraId="02B02F3C" w14:textId="77777777" w:rsidR="00F423DF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041" w:type="dxa"/>
            <w:shd w:val="clear" w:color="auto" w:fill="2F5D8A"/>
          </w:tcPr>
          <w:p w14:paraId="3C10BB22" w14:textId="77777777" w:rsidR="00F423DF" w:rsidRDefault="00000000">
            <w:r>
              <w:rPr>
                <w:b/>
                <w:color w:val="FFFFFF"/>
                <w:sz w:val="19"/>
              </w:rPr>
              <w:t>Address (short)</w:t>
            </w:r>
          </w:p>
        </w:tc>
        <w:tc>
          <w:tcPr>
            <w:tcW w:w="1020" w:type="dxa"/>
            <w:shd w:val="clear" w:color="auto" w:fill="2F5D8A"/>
          </w:tcPr>
          <w:p w14:paraId="68E7D2E1" w14:textId="77777777" w:rsidR="00F423DF" w:rsidRDefault="00000000">
            <w:r>
              <w:rPr>
                <w:b/>
                <w:color w:val="FFFFFF"/>
                <w:sz w:val="19"/>
              </w:rPr>
              <w:t>CRED</w:t>
            </w:r>
          </w:p>
        </w:tc>
        <w:tc>
          <w:tcPr>
            <w:tcW w:w="1020" w:type="dxa"/>
            <w:shd w:val="clear" w:color="auto" w:fill="2F5D8A"/>
          </w:tcPr>
          <w:p w14:paraId="2091F62E" w14:textId="77777777" w:rsidR="00F423DF" w:rsidRDefault="00000000">
            <w:r>
              <w:rPr>
                <w:b/>
                <w:color w:val="FFFFFF"/>
                <w:sz w:val="19"/>
              </w:rPr>
              <w:t>Strikes</w:t>
            </w:r>
          </w:p>
        </w:tc>
        <w:tc>
          <w:tcPr>
            <w:tcW w:w="2891" w:type="dxa"/>
            <w:shd w:val="clear" w:color="auto" w:fill="2F5D8A"/>
          </w:tcPr>
          <w:p w14:paraId="1A9E0088" w14:textId="77777777" w:rsidR="00F423DF" w:rsidRDefault="00000000">
            <w:r>
              <w:rPr>
                <w:b/>
                <w:color w:val="FFFFFF"/>
                <w:sz w:val="19"/>
              </w:rPr>
              <w:t>State</w:t>
            </w:r>
          </w:p>
        </w:tc>
      </w:tr>
      <w:tr w:rsidR="00F423DF" w14:paraId="065166BC" w14:textId="77777777">
        <w:trPr>
          <w:jc w:val="center"/>
        </w:trPr>
        <w:tc>
          <w:tcPr>
            <w:tcW w:w="2381" w:type="dxa"/>
          </w:tcPr>
          <w:p w14:paraId="6A615D78" w14:textId="77777777" w:rsidR="00F423DF" w:rsidRDefault="00000000">
            <w:r>
              <w:rPr>
                <w:sz w:val="19"/>
              </w:rPr>
              <w:t>admin</w:t>
            </w:r>
          </w:p>
        </w:tc>
        <w:tc>
          <w:tcPr>
            <w:tcW w:w="2041" w:type="dxa"/>
          </w:tcPr>
          <w:p w14:paraId="344BC685" w14:textId="77777777" w:rsidR="00F423DF" w:rsidRDefault="00000000">
            <w:r>
              <w:rPr>
                <w:sz w:val="19"/>
              </w:rPr>
              <w:t>1QUEn</w:t>
            </w:r>
            <w:proofErr w:type="gramStart"/>
            <w:r>
              <w:rPr>
                <w:sz w:val="19"/>
              </w:rPr>
              <w:t>2..</w:t>
            </w:r>
            <w:proofErr w:type="gramEnd"/>
            <w:r>
              <w:rPr>
                <w:sz w:val="19"/>
              </w:rPr>
              <w:t>jmZm</w:t>
            </w:r>
          </w:p>
        </w:tc>
        <w:tc>
          <w:tcPr>
            <w:tcW w:w="1020" w:type="dxa"/>
          </w:tcPr>
          <w:p w14:paraId="5A0BB4CE" w14:textId="77777777" w:rsidR="00F423DF" w:rsidRDefault="00000000">
            <w:r>
              <w:rPr>
                <w:sz w:val="19"/>
              </w:rPr>
              <w:t>99931</w:t>
            </w:r>
          </w:p>
        </w:tc>
        <w:tc>
          <w:tcPr>
            <w:tcW w:w="1020" w:type="dxa"/>
          </w:tcPr>
          <w:p w14:paraId="0E243089" w14:textId="77777777" w:rsidR="00F423DF" w:rsidRDefault="00000000">
            <w:r>
              <w:rPr>
                <w:sz w:val="19"/>
              </w:rPr>
              <w:t>0</w:t>
            </w:r>
          </w:p>
        </w:tc>
        <w:tc>
          <w:tcPr>
            <w:tcW w:w="2891" w:type="dxa"/>
          </w:tcPr>
          <w:p w14:paraId="1D66A840" w14:textId="77777777" w:rsidR="00F423DF" w:rsidRDefault="00000000">
            <w:r>
              <w:rPr>
                <w:sz w:val="19"/>
              </w:rPr>
              <w:t>active</w:t>
            </w:r>
          </w:p>
        </w:tc>
      </w:tr>
      <w:tr w:rsidR="00F423DF" w14:paraId="6E41A5A6" w14:textId="77777777">
        <w:trPr>
          <w:jc w:val="center"/>
        </w:trPr>
        <w:tc>
          <w:tcPr>
            <w:tcW w:w="2381" w:type="dxa"/>
          </w:tcPr>
          <w:p w14:paraId="7BDEF8B5" w14:textId="77777777" w:rsidR="00F423DF" w:rsidRDefault="00000000">
            <w:r>
              <w:rPr>
                <w:sz w:val="19"/>
              </w:rPr>
              <w:t>P1 (publisher)</w:t>
            </w:r>
          </w:p>
        </w:tc>
        <w:tc>
          <w:tcPr>
            <w:tcW w:w="2041" w:type="dxa"/>
          </w:tcPr>
          <w:p w14:paraId="33F843B9" w14:textId="77777777" w:rsidR="00F423DF" w:rsidRDefault="00000000">
            <w:r>
              <w:rPr>
                <w:sz w:val="19"/>
              </w:rPr>
              <w:t>1</w:t>
            </w:r>
            <w:proofErr w:type="gramStart"/>
            <w:r>
              <w:rPr>
                <w:sz w:val="19"/>
              </w:rPr>
              <w:t>PHsLa..</w:t>
            </w:r>
            <w:proofErr w:type="gramEnd"/>
            <w:r>
              <w:rPr>
                <w:sz w:val="19"/>
              </w:rPr>
              <w:t>A6wF</w:t>
            </w:r>
          </w:p>
        </w:tc>
        <w:tc>
          <w:tcPr>
            <w:tcW w:w="1020" w:type="dxa"/>
          </w:tcPr>
          <w:p w14:paraId="564ACF5F" w14:textId="77777777" w:rsidR="00F423DF" w:rsidRDefault="00000000">
            <w:r>
              <w:rPr>
                <w:sz w:val="19"/>
              </w:rPr>
              <w:t>13</w:t>
            </w:r>
          </w:p>
        </w:tc>
        <w:tc>
          <w:tcPr>
            <w:tcW w:w="1020" w:type="dxa"/>
          </w:tcPr>
          <w:p w14:paraId="0F024E13" w14:textId="77777777" w:rsidR="00F423DF" w:rsidRDefault="00000000">
            <w:r>
              <w:rPr>
                <w:sz w:val="19"/>
              </w:rPr>
              <w:t>1</w:t>
            </w:r>
          </w:p>
        </w:tc>
        <w:tc>
          <w:tcPr>
            <w:tcW w:w="2891" w:type="dxa"/>
          </w:tcPr>
          <w:p w14:paraId="6679EB38" w14:textId="77777777" w:rsidR="00F423DF" w:rsidRDefault="00000000">
            <w:r>
              <w:rPr>
                <w:sz w:val="19"/>
              </w:rPr>
              <w:t>active</w:t>
            </w:r>
          </w:p>
        </w:tc>
      </w:tr>
      <w:tr w:rsidR="00F423DF" w14:paraId="38291A88" w14:textId="77777777">
        <w:trPr>
          <w:jc w:val="center"/>
        </w:trPr>
        <w:tc>
          <w:tcPr>
            <w:tcW w:w="2381" w:type="dxa"/>
          </w:tcPr>
          <w:p w14:paraId="677CB721" w14:textId="77777777" w:rsidR="00F423DF" w:rsidRDefault="00000000">
            <w:r>
              <w:rPr>
                <w:sz w:val="19"/>
              </w:rPr>
              <w:t>P2 (publisher)</w:t>
            </w:r>
          </w:p>
        </w:tc>
        <w:tc>
          <w:tcPr>
            <w:tcW w:w="2041" w:type="dxa"/>
          </w:tcPr>
          <w:p w14:paraId="368A677F" w14:textId="77777777" w:rsidR="00F423DF" w:rsidRDefault="00000000">
            <w:r>
              <w:rPr>
                <w:sz w:val="19"/>
              </w:rPr>
              <w:t>15</w:t>
            </w:r>
            <w:proofErr w:type="gramStart"/>
            <w:r>
              <w:rPr>
                <w:sz w:val="19"/>
              </w:rPr>
              <w:t>nQfn..</w:t>
            </w:r>
            <w:proofErr w:type="gramEnd"/>
            <w:r>
              <w:rPr>
                <w:sz w:val="19"/>
              </w:rPr>
              <w:t>8haP</w:t>
            </w:r>
          </w:p>
        </w:tc>
        <w:tc>
          <w:tcPr>
            <w:tcW w:w="1020" w:type="dxa"/>
          </w:tcPr>
          <w:p w14:paraId="76B14C4C" w14:textId="77777777" w:rsidR="00F423DF" w:rsidRDefault="00000000">
            <w:r>
              <w:rPr>
                <w:sz w:val="19"/>
              </w:rPr>
              <w:t>10</w:t>
            </w:r>
          </w:p>
        </w:tc>
        <w:tc>
          <w:tcPr>
            <w:tcW w:w="1020" w:type="dxa"/>
          </w:tcPr>
          <w:p w14:paraId="0AC905A9" w14:textId="77777777" w:rsidR="00F423DF" w:rsidRDefault="00000000">
            <w:r>
              <w:rPr>
                <w:sz w:val="19"/>
              </w:rPr>
              <w:t>2</w:t>
            </w:r>
          </w:p>
        </w:tc>
        <w:tc>
          <w:tcPr>
            <w:tcW w:w="2891" w:type="dxa"/>
          </w:tcPr>
          <w:p w14:paraId="5CEAD638" w14:textId="77777777" w:rsidR="00F423DF" w:rsidRDefault="00000000">
            <w:r>
              <w:rPr>
                <w:sz w:val="19"/>
              </w:rPr>
              <w:t>REVOKED (</w:t>
            </w:r>
            <w:proofErr w:type="gramStart"/>
            <w:r>
              <w:rPr>
                <w:sz w:val="19"/>
              </w:rPr>
              <w:t>news.write</w:t>
            </w:r>
            <w:proofErr w:type="gramEnd"/>
            <w:r>
              <w:rPr>
                <w:sz w:val="19"/>
              </w:rPr>
              <w:t>)</w:t>
            </w:r>
          </w:p>
        </w:tc>
      </w:tr>
      <w:tr w:rsidR="00F423DF" w14:paraId="24F8D778" w14:textId="77777777">
        <w:trPr>
          <w:jc w:val="center"/>
        </w:trPr>
        <w:tc>
          <w:tcPr>
            <w:tcW w:w="2381" w:type="dxa"/>
          </w:tcPr>
          <w:p w14:paraId="1BEB945F" w14:textId="77777777" w:rsidR="00F423DF" w:rsidRDefault="00000000">
            <w:r>
              <w:rPr>
                <w:sz w:val="19"/>
              </w:rPr>
              <w:t>V1 (validator)</w:t>
            </w:r>
          </w:p>
        </w:tc>
        <w:tc>
          <w:tcPr>
            <w:tcW w:w="2041" w:type="dxa"/>
          </w:tcPr>
          <w:p w14:paraId="37A7C67F" w14:textId="77777777" w:rsidR="00F423DF" w:rsidRDefault="00000000">
            <w:r>
              <w:rPr>
                <w:sz w:val="19"/>
              </w:rPr>
              <w:t>1RfS7H..4kkT</w:t>
            </w:r>
          </w:p>
        </w:tc>
        <w:tc>
          <w:tcPr>
            <w:tcW w:w="1020" w:type="dxa"/>
          </w:tcPr>
          <w:p w14:paraId="3A76C2A4" w14:textId="77777777" w:rsidR="00F423DF" w:rsidRDefault="00000000">
            <w:r>
              <w:rPr>
                <w:sz w:val="19"/>
              </w:rPr>
              <w:t>16</w:t>
            </w:r>
          </w:p>
        </w:tc>
        <w:tc>
          <w:tcPr>
            <w:tcW w:w="1020" w:type="dxa"/>
          </w:tcPr>
          <w:p w14:paraId="7915D282" w14:textId="77777777" w:rsidR="00F423DF" w:rsidRDefault="00000000">
            <w:r>
              <w:rPr>
                <w:sz w:val="19"/>
              </w:rPr>
              <w:t>0</w:t>
            </w:r>
          </w:p>
        </w:tc>
        <w:tc>
          <w:tcPr>
            <w:tcW w:w="2891" w:type="dxa"/>
          </w:tcPr>
          <w:p w14:paraId="5539C9A0" w14:textId="77777777" w:rsidR="00F423DF" w:rsidRDefault="00000000">
            <w:r>
              <w:rPr>
                <w:sz w:val="19"/>
              </w:rPr>
              <w:t>active</w:t>
            </w:r>
          </w:p>
        </w:tc>
      </w:tr>
      <w:tr w:rsidR="00F423DF" w14:paraId="6A69357A" w14:textId="77777777">
        <w:trPr>
          <w:jc w:val="center"/>
        </w:trPr>
        <w:tc>
          <w:tcPr>
            <w:tcW w:w="2381" w:type="dxa"/>
          </w:tcPr>
          <w:p w14:paraId="796ECFFC" w14:textId="77777777" w:rsidR="00F423DF" w:rsidRDefault="00000000">
            <w:r>
              <w:rPr>
                <w:sz w:val="19"/>
              </w:rPr>
              <w:t>V2 (validator)</w:t>
            </w:r>
          </w:p>
        </w:tc>
        <w:tc>
          <w:tcPr>
            <w:tcW w:w="2041" w:type="dxa"/>
          </w:tcPr>
          <w:p w14:paraId="2B2DFBFF" w14:textId="77777777" w:rsidR="00F423DF" w:rsidRDefault="00000000">
            <w:r>
              <w:rPr>
                <w:sz w:val="19"/>
              </w:rPr>
              <w:t>1Qsw2J..Ap7g</w:t>
            </w:r>
          </w:p>
        </w:tc>
        <w:tc>
          <w:tcPr>
            <w:tcW w:w="1020" w:type="dxa"/>
          </w:tcPr>
          <w:p w14:paraId="1E292C72" w14:textId="77777777" w:rsidR="00F423DF" w:rsidRDefault="00000000">
            <w:r>
              <w:rPr>
                <w:sz w:val="19"/>
              </w:rPr>
              <w:t>16</w:t>
            </w:r>
          </w:p>
        </w:tc>
        <w:tc>
          <w:tcPr>
            <w:tcW w:w="1020" w:type="dxa"/>
          </w:tcPr>
          <w:p w14:paraId="2C9ADDD8" w14:textId="77777777" w:rsidR="00F423DF" w:rsidRDefault="00000000">
            <w:r>
              <w:rPr>
                <w:sz w:val="19"/>
              </w:rPr>
              <w:t>0</w:t>
            </w:r>
          </w:p>
        </w:tc>
        <w:tc>
          <w:tcPr>
            <w:tcW w:w="2891" w:type="dxa"/>
          </w:tcPr>
          <w:p w14:paraId="4C3D656F" w14:textId="77777777" w:rsidR="00F423DF" w:rsidRDefault="00000000">
            <w:r>
              <w:rPr>
                <w:sz w:val="19"/>
              </w:rPr>
              <w:t>active</w:t>
            </w:r>
          </w:p>
        </w:tc>
      </w:tr>
      <w:tr w:rsidR="00F423DF" w14:paraId="519BE27E" w14:textId="77777777">
        <w:trPr>
          <w:jc w:val="center"/>
        </w:trPr>
        <w:tc>
          <w:tcPr>
            <w:tcW w:w="2381" w:type="dxa"/>
          </w:tcPr>
          <w:p w14:paraId="61358793" w14:textId="77777777" w:rsidR="00F423DF" w:rsidRDefault="00000000">
            <w:r>
              <w:rPr>
                <w:sz w:val="19"/>
              </w:rPr>
              <w:t>V3 (validator, NLP-only)</w:t>
            </w:r>
          </w:p>
        </w:tc>
        <w:tc>
          <w:tcPr>
            <w:tcW w:w="2041" w:type="dxa"/>
          </w:tcPr>
          <w:p w14:paraId="5D9EEEB6" w14:textId="77777777" w:rsidR="00F423DF" w:rsidRDefault="00000000">
            <w:r>
              <w:rPr>
                <w:sz w:val="19"/>
              </w:rPr>
              <w:t>13a3</w:t>
            </w:r>
            <w:proofErr w:type="gramStart"/>
            <w:r>
              <w:rPr>
                <w:sz w:val="19"/>
              </w:rPr>
              <w:t>MN..</w:t>
            </w:r>
            <w:proofErr w:type="gramEnd"/>
            <w:r>
              <w:rPr>
                <w:sz w:val="19"/>
              </w:rPr>
              <w:t>UYzB</w:t>
            </w:r>
          </w:p>
        </w:tc>
        <w:tc>
          <w:tcPr>
            <w:tcW w:w="1020" w:type="dxa"/>
          </w:tcPr>
          <w:p w14:paraId="3538B3EE" w14:textId="77777777" w:rsidR="00F423DF" w:rsidRDefault="00000000">
            <w:r>
              <w:rPr>
                <w:sz w:val="19"/>
              </w:rPr>
              <w:t>14</w:t>
            </w:r>
          </w:p>
        </w:tc>
        <w:tc>
          <w:tcPr>
            <w:tcW w:w="1020" w:type="dxa"/>
          </w:tcPr>
          <w:p w14:paraId="5B5B75F2" w14:textId="77777777" w:rsidR="00F423DF" w:rsidRDefault="00000000">
            <w:r>
              <w:rPr>
                <w:sz w:val="19"/>
              </w:rPr>
              <w:t>2</w:t>
            </w:r>
          </w:p>
        </w:tc>
        <w:tc>
          <w:tcPr>
            <w:tcW w:w="2891" w:type="dxa"/>
          </w:tcPr>
          <w:p w14:paraId="5EC89F80" w14:textId="77777777" w:rsidR="00F423DF" w:rsidRDefault="00000000">
            <w:r>
              <w:rPr>
                <w:sz w:val="19"/>
              </w:rPr>
              <w:t>REVOKED (</w:t>
            </w:r>
            <w:proofErr w:type="gramStart"/>
            <w:r>
              <w:rPr>
                <w:sz w:val="19"/>
              </w:rPr>
              <w:t>votes.write</w:t>
            </w:r>
            <w:proofErr w:type="gramEnd"/>
            <w:r>
              <w:rPr>
                <w:sz w:val="19"/>
              </w:rPr>
              <w:t>)</w:t>
            </w:r>
          </w:p>
        </w:tc>
      </w:tr>
    </w:tbl>
    <w:p w14:paraId="644CD250" w14:textId="77777777" w:rsidR="00F423DF" w:rsidRDefault="00000000">
      <w:r>
        <w:t>Totals on the ledger: 6 news items, 18 votes, 6 verdicts. P2's post of n6 was rejected by the chain with "Publishing in this stream is not allowed from this address", which shows that revocation is enforced by the network.</w:t>
      </w:r>
    </w:p>
    <w:p w14:paraId="722D3F65" w14:textId="77777777" w:rsidR="00013495" w:rsidRDefault="00013495">
      <w:pPr>
        <w:spacing w:after="40"/>
      </w:pPr>
    </w:p>
    <w:p w14:paraId="4CE5FAF4" w14:textId="77777777" w:rsidR="00013495" w:rsidRDefault="00000000">
      <w:pPr>
        <w:pStyle w:val="Heading3"/>
      </w:pPr>
      <w:r>
        <w:t>What worked</w:t>
      </w:r>
    </w:p>
    <w:p w14:paraId="2DD946D2" w14:textId="77777777" w:rsidR="00013495" w:rsidRDefault="00000000">
      <w:pPr>
        <w:pStyle w:val="ListBullet"/>
        <w:spacing w:after="40"/>
      </w:pPr>
      <w:r>
        <w:t xml:space="preserve">Permissioned membership, per-stream </w:t>
      </w:r>
      <w:proofErr w:type="gramStart"/>
      <w:r>
        <w:t>write</w:t>
      </w:r>
      <w:proofErr w:type="gramEnd"/>
      <w:r>
        <w:t xml:space="preserve"> control and revocation are enforced by the network itself.</w:t>
      </w:r>
    </w:p>
    <w:p w14:paraId="037EBA83" w14:textId="77777777" w:rsidR="00013495" w:rsidRDefault="00000000">
      <w:pPr>
        <w:pStyle w:val="ListBullet"/>
        <w:spacing w:after="40"/>
      </w:pPr>
      <w:r>
        <w:t>News, votes and verdicts are timestamped, append-only and independently readable from every subscribed node (auditability).</w:t>
      </w:r>
    </w:p>
    <w:p w14:paraId="2FC5ED5C" w14:textId="77777777" w:rsidR="00013495" w:rsidRDefault="00000000">
      <w:pPr>
        <w:pStyle w:val="ListBullet"/>
        <w:spacing w:after="40"/>
      </w:pPr>
      <w:r>
        <w:t>Credibility is a real on-chain asset; strikes are recomputed from the verdicts stream, so the admin's decisions can be verified.</w:t>
      </w:r>
    </w:p>
    <w:p w14:paraId="572FBDFC" w14:textId="77777777" w:rsidR="00013495" w:rsidRDefault="00000000">
      <w:pPr>
        <w:pStyle w:val="ListBullet"/>
        <w:spacing w:after="40"/>
      </w:pPr>
      <w:r>
        <w:t>The NLP learner improves from verdict feedback (e.g. after n3 the word weights shift towards REAL for similar official-sounding text).</w:t>
      </w:r>
    </w:p>
    <w:p w14:paraId="5D984509" w14:textId="77777777" w:rsidR="00013495" w:rsidRDefault="00000000">
      <w:pPr>
        <w:pStyle w:val="ListBullet"/>
        <w:spacing w:after="40"/>
      </w:pPr>
      <w:r>
        <w:t>Complete setup needs no Docker, no Composer and no pip packages.</w:t>
      </w:r>
    </w:p>
    <w:p w14:paraId="359D57F7" w14:textId="77777777" w:rsidR="00013495" w:rsidRDefault="00000000">
      <w:pPr>
        <w:pStyle w:val="Heading3"/>
      </w:pPr>
      <w:r>
        <w:t>Limitations that remain</w:t>
      </w:r>
    </w:p>
    <w:p w14:paraId="70447592" w14:textId="77777777" w:rsidR="00013495" w:rsidRDefault="00000000">
      <w:pPr>
        <w:pStyle w:val="ListBullet"/>
        <w:spacing w:after="40"/>
      </w:pPr>
      <w:r>
        <w:rPr>
          <w:b/>
        </w:rPr>
        <w:t>Policy engine is centralised</w:t>
      </w:r>
      <w:proofErr w:type="gramStart"/>
      <w:r>
        <w:rPr>
          <w:b/>
        </w:rPr>
        <w:t xml:space="preserve">: </w:t>
      </w:r>
      <w:r>
        <w:t xml:space="preserve"> the</w:t>
      </w:r>
      <w:proofErr w:type="gramEnd"/>
      <w:r>
        <w:t xml:space="preserve"> admin script applies quorum, rewards and revocation. The chain enforces permissions but not the voting logic itself; the admin is trusted. MultiChain 2.x stream filters (JavaScript) or multiple admins (admin-consensus parameters) could move more logic on-chain.</w:t>
      </w:r>
    </w:p>
    <w:p w14:paraId="0D5F4FE3" w14:textId="77777777" w:rsidR="00013495" w:rsidRDefault="00000000">
      <w:pPr>
        <w:pStyle w:val="ListBullet"/>
        <w:spacing w:after="40"/>
      </w:pPr>
      <w:r>
        <w:rPr>
          <w:b/>
        </w:rPr>
        <w:t>Publisher privacy</w:t>
      </w:r>
      <w:proofErr w:type="gramStart"/>
      <w:r>
        <w:rPr>
          <w:b/>
        </w:rPr>
        <w:t xml:space="preserve">: </w:t>
      </w:r>
      <w:r>
        <w:t xml:space="preserve"> MultiChain</w:t>
      </w:r>
      <w:proofErr w:type="gramEnd"/>
      <w:r>
        <w:t xml:space="preserve"> items expose the </w:t>
      </w:r>
      <w:proofErr w:type="gramStart"/>
      <w:r>
        <w:t>publisher</w:t>
      </w:r>
      <w:proofErr w:type="gramEnd"/>
      <w:r>
        <w:t xml:space="preserve"> address, so the paper's idea of hiding the publisher from validators is only achieved by a pseudonymous address.</w:t>
      </w:r>
    </w:p>
    <w:p w14:paraId="1C887608" w14:textId="77777777" w:rsidR="00013495" w:rsidRDefault="00000000">
      <w:pPr>
        <w:pStyle w:val="ListBullet"/>
        <w:spacing w:after="40"/>
      </w:pPr>
      <w:r>
        <w:rPr>
          <w:b/>
        </w:rPr>
        <w:lastRenderedPageBreak/>
        <w:t>Toy ML and simulated users</w:t>
      </w:r>
      <w:proofErr w:type="gramStart"/>
      <w:r>
        <w:rPr>
          <w:b/>
        </w:rPr>
        <w:t xml:space="preserve">: </w:t>
      </w:r>
      <w:r>
        <w:t xml:space="preserve"> validators</w:t>
      </w:r>
      <w:proofErr w:type="gramEnd"/>
      <w:r>
        <w:t xml:space="preserve"> V1/V2 are simulated with ground </w:t>
      </w:r>
      <w:proofErr w:type="gramStart"/>
      <w:r>
        <w:t>truth</w:t>
      </w:r>
      <w:proofErr w:type="gramEnd"/>
      <w:r>
        <w:t xml:space="preserve"> and the NLP is a small lexicon + similarity model on seven fictional items; no accuracy or large-scale evaluation (the paper's 900,000-record dataset and Table 9 metrics are not reproduced).</w:t>
      </w:r>
    </w:p>
    <w:p w14:paraId="3A24DE15" w14:textId="77777777" w:rsidR="00013495" w:rsidRDefault="00000000">
      <w:pPr>
        <w:pStyle w:val="ListBullet"/>
        <w:spacing w:after="40"/>
      </w:pPr>
      <w:r>
        <w:rPr>
          <w:b/>
        </w:rPr>
        <w:t>Scale and consensus</w:t>
      </w:r>
      <w:proofErr w:type="gramStart"/>
      <w:r>
        <w:rPr>
          <w:b/>
        </w:rPr>
        <w:t xml:space="preserve">: </w:t>
      </w:r>
      <w:r>
        <w:t xml:space="preserve"> all</w:t>
      </w:r>
      <w:proofErr w:type="gramEnd"/>
      <w:r>
        <w:t xml:space="preserve"> nodes run on one laptop, so there is no real network latency or throughput measurement (the paper's PBFT/RAFT latency study is not replicated). MultiChain Community edition has no PBFT; consensus is round-robin mining among permitted miners.</w:t>
      </w:r>
    </w:p>
    <w:p w14:paraId="3368A8EA" w14:textId="77777777" w:rsidR="00013495" w:rsidRDefault="00000000">
      <w:pPr>
        <w:pStyle w:val="ListBullet"/>
        <w:spacing w:after="40"/>
      </w:pPr>
      <w:r>
        <w:rPr>
          <w:b/>
        </w:rPr>
        <w:t>Sybil resistance</w:t>
      </w:r>
      <w:proofErr w:type="gramStart"/>
      <w:r>
        <w:rPr>
          <w:b/>
        </w:rPr>
        <w:t xml:space="preserve">: </w:t>
      </w:r>
      <w:r>
        <w:t xml:space="preserve"> a</w:t>
      </w:r>
      <w:proofErr w:type="gramEnd"/>
      <w:r>
        <w:t xml:space="preserve"> bad actor can create a new address; the admin must verify identity before granting connect/send (out of scope here).</w:t>
      </w:r>
    </w:p>
    <w:p w14:paraId="5124F851" w14:textId="77777777" w:rsidR="00013495" w:rsidRDefault="00000000">
      <w:pPr>
        <w:pStyle w:val="ListBullet"/>
        <w:spacing w:after="40"/>
      </w:pPr>
      <w:r>
        <w:rPr>
          <w:b/>
        </w:rPr>
        <w:t>Paper inconsistency</w:t>
      </w:r>
      <w:proofErr w:type="gramStart"/>
      <w:r>
        <w:rPr>
          <w:b/>
        </w:rPr>
        <w:t xml:space="preserve">: </w:t>
      </w:r>
      <w:r>
        <w:t xml:space="preserve"> the</w:t>
      </w:r>
      <w:proofErr w:type="gramEnd"/>
      <w:r>
        <w:t xml:space="preserve"> paper claims </w:t>
      </w:r>
      <w:proofErr w:type="gramStart"/>
      <w:r>
        <w:t>PoA</w:t>
      </w:r>
      <w:proofErr w:type="gramEnd"/>
      <w:r>
        <w:t xml:space="preserve"> but its performance section reports PBFT, RAFT and Solo ordering; our comparison is therefore conceptual.</w:t>
      </w:r>
    </w:p>
    <w:p w14:paraId="12571711" w14:textId="77777777" w:rsidR="00013495" w:rsidRDefault="00000000">
      <w:pPr>
        <w:pStyle w:val="Heading1"/>
      </w:pPr>
      <w:r>
        <w:t>8. References</w:t>
      </w:r>
    </w:p>
    <w:p w14:paraId="321CA046" w14:textId="77777777" w:rsidR="00013495" w:rsidRDefault="00000000">
      <w:pPr>
        <w:ind w:left="340" w:hanging="340"/>
      </w:pPr>
      <w:r>
        <w:rPr>
          <w:sz w:val="20"/>
        </w:rPr>
        <w:t>[1] Z. Shahbazi and Y.-C. Byun, "Fake Media Detection Based on Natural Language Processing and Blockchain Approaches," IEEE Access, vol. 9, pp. 128442-128453, 2021, doi: 10.1109/ACCESS.2021.3112607.</w:t>
      </w:r>
    </w:p>
    <w:p w14:paraId="0F3D60A5" w14:textId="77777777" w:rsidR="00013495" w:rsidRDefault="00000000">
      <w:pPr>
        <w:ind w:left="340" w:hanging="340"/>
      </w:pPr>
      <w:r>
        <w:rPr>
          <w:sz w:val="20"/>
        </w:rPr>
        <w:t>[2] G. Greenspan, "MultiChain Private Blockchain - White Paper," Coin Sciences Ltd, 2015. https://www.multichain.com/download/MultiChain-White-Paper.pdf</w:t>
      </w:r>
    </w:p>
    <w:p w14:paraId="40B14ACC" w14:textId="77777777" w:rsidR="00013495" w:rsidRDefault="00000000">
      <w:pPr>
        <w:ind w:left="340" w:hanging="340"/>
      </w:pPr>
      <w:r>
        <w:rPr>
          <w:sz w:val="20"/>
        </w:rPr>
        <w:t>[3] Coin Sciences Ltd, "MultiChain Developer Documentation: API, command-line, parameters, permissions, streams, assets." https://www.multichain.com/developers/</w:t>
      </w:r>
    </w:p>
    <w:p w14:paraId="6C8F3811" w14:textId="77777777" w:rsidR="00013495" w:rsidRDefault="00000000">
      <w:pPr>
        <w:ind w:left="340" w:hanging="340"/>
      </w:pPr>
      <w:r>
        <w:rPr>
          <w:sz w:val="20"/>
        </w:rPr>
        <w:t>[4] M. Castro and B. Liskov, "Practical Byzantine Fault Tolerance and Proactive Recovery," ACM Trans. Comput. Syst., vol. 20, no. 4, pp. 398-461, 2002.</w:t>
      </w:r>
    </w:p>
    <w:p w14:paraId="4D66DAB6" w14:textId="77777777" w:rsidR="00013495" w:rsidRDefault="00000000">
      <w:pPr>
        <w:ind w:left="340" w:hanging="340"/>
      </w:pPr>
      <w:r>
        <w:rPr>
          <w:sz w:val="20"/>
        </w:rPr>
        <w:t>[5] Y. Wang et al., "Weak Supervision for Fake News Detection via Reinforcement Learning," Proc. AAAI, vol. 34, pp. 516-523, 2020.</w:t>
      </w:r>
    </w:p>
    <w:p w14:paraId="7DE15FBD" w14:textId="77777777" w:rsidR="00013495" w:rsidRDefault="00000000">
      <w:pPr>
        <w:ind w:left="340" w:hanging="340"/>
      </w:pPr>
      <w:r>
        <w:rPr>
          <w:sz w:val="20"/>
        </w:rPr>
        <w:t>[6] Course lecture notes and chapters, Blockchain (project files: Lecture 1, Chapters 3 and 4).</w:t>
      </w:r>
    </w:p>
    <w:sectPr w:rsidR="00013495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242344">
    <w:abstractNumId w:val="8"/>
  </w:num>
  <w:num w:numId="2" w16cid:durableId="736512136">
    <w:abstractNumId w:val="6"/>
  </w:num>
  <w:num w:numId="3" w16cid:durableId="953636336">
    <w:abstractNumId w:val="5"/>
  </w:num>
  <w:num w:numId="4" w16cid:durableId="688413786">
    <w:abstractNumId w:val="4"/>
  </w:num>
  <w:num w:numId="5" w16cid:durableId="1191333540">
    <w:abstractNumId w:val="7"/>
  </w:num>
  <w:num w:numId="6" w16cid:durableId="1132095849">
    <w:abstractNumId w:val="3"/>
  </w:num>
  <w:num w:numId="7" w16cid:durableId="1910067420">
    <w:abstractNumId w:val="2"/>
  </w:num>
  <w:num w:numId="8" w16cid:durableId="352655100">
    <w:abstractNumId w:val="1"/>
  </w:num>
  <w:num w:numId="9" w16cid:durableId="127443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95"/>
    <w:rsid w:val="00034616"/>
    <w:rsid w:val="0006063C"/>
    <w:rsid w:val="0015074B"/>
    <w:rsid w:val="0029639D"/>
    <w:rsid w:val="0030390C"/>
    <w:rsid w:val="003147C7"/>
    <w:rsid w:val="00326F90"/>
    <w:rsid w:val="0045710E"/>
    <w:rsid w:val="00504FF4"/>
    <w:rsid w:val="0089635A"/>
    <w:rsid w:val="008A49B7"/>
    <w:rsid w:val="00A00F5C"/>
    <w:rsid w:val="00A805BE"/>
    <w:rsid w:val="00AA1D8D"/>
    <w:rsid w:val="00B47730"/>
    <w:rsid w:val="00CB0664"/>
    <w:rsid w:val="00F4063A"/>
    <w:rsid w:val="00F42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FE454"/>
  <w14:defaultImageDpi w14:val="300"/>
  <w15:docId w15:val="{F9A2B221-3A3B-47CC-BFDA-17895F4E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D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c9e351-459e-41b9-b968-da78eaea25ec}" enabled="1" method="Standard" siteId="{cb8d0f5e-295e-44f1-8cab-184ae827c86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23</Pages>
  <Words>2336</Words>
  <Characters>14089</Characters>
  <Application>Microsoft Office Word</Application>
  <DocSecurity>0</DocSecurity>
  <Lines>426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Faris Bin Asif</cp:lastModifiedBy>
  <cp:revision>4</cp:revision>
  <dcterms:created xsi:type="dcterms:W3CDTF">2013-12-23T23:15:00Z</dcterms:created>
  <dcterms:modified xsi:type="dcterms:W3CDTF">2026-10-04T17:06:00Z</dcterms:modified>
  <cp:category/>
</cp:coreProperties>
</file>